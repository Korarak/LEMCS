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2AA" w:rsidRPr="00AB0D5F" w:rsidRDefault="00AB0D5F" w:rsidP="00AB0D5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คู่มือตรวจสอบเครื่องมือประเมินสุขภาพจิต</w:t>
      </w:r>
    </w:p>
    <w:p w:rsidR="00DB02AA" w:rsidRPr="00AB0D5F" w:rsidRDefault="00AB0D5F" w:rsidP="00AB0D5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ระบบ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LEMCS</w:t>
      </w:r>
    </w:p>
    <w:p w:rsidR="00DB02AA" w:rsidRPr="00AB0D5F" w:rsidRDefault="00AB0D5F" w:rsidP="00F85AB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AB0D5F">
        <w:rPr>
          <w:rFonts w:ascii="TH SarabunPSK" w:hAnsi="TH SarabunPSK" w:cs="TH SarabunPSK"/>
          <w:color w:val="444444"/>
          <w:sz w:val="32"/>
          <w:szCs w:val="32"/>
        </w:rPr>
        <w:t>Loei</w:t>
      </w:r>
      <w:proofErr w:type="spellEnd"/>
      <w:r w:rsidRPr="00AB0D5F">
        <w:rPr>
          <w:rFonts w:ascii="TH SarabunPSK" w:hAnsi="TH SarabunPSK" w:cs="TH SarabunPSK"/>
          <w:color w:val="444444"/>
          <w:sz w:val="32"/>
          <w:szCs w:val="32"/>
        </w:rPr>
        <w:t xml:space="preserve"> Educational </w:t>
      </w:r>
      <w:proofErr w:type="spellStart"/>
      <w:r w:rsidRPr="00AB0D5F">
        <w:rPr>
          <w:rFonts w:ascii="TH SarabunPSK" w:hAnsi="TH SarabunPSK" w:cs="TH SarabunPSK"/>
          <w:color w:val="444444"/>
          <w:sz w:val="32"/>
          <w:szCs w:val="32"/>
        </w:rPr>
        <w:t>MindCare</w:t>
      </w:r>
      <w:proofErr w:type="spellEnd"/>
      <w:r w:rsidRPr="00AB0D5F">
        <w:rPr>
          <w:rFonts w:ascii="TH SarabunPSK" w:hAnsi="TH SarabunPSK" w:cs="TH SarabunPSK"/>
          <w:color w:val="444444"/>
          <w:sz w:val="32"/>
          <w:szCs w:val="32"/>
        </w:rPr>
        <w:t xml:space="preserve"> System</w:t>
      </w:r>
    </w:p>
    <w:p w:rsidR="00DB02AA" w:rsidRPr="00AB0D5F" w:rsidRDefault="00AB0D5F" w:rsidP="00F85AB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สำหรับจิตแพทย์ 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นักจิตวิทยา ตรวจสอบความถูกต้องทางคลินิก</w:t>
      </w:r>
    </w:p>
    <w:p w:rsidR="00DB02AA" w:rsidRPr="00AB0D5F" w:rsidRDefault="00AB0D5F" w:rsidP="00F85AB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วันที่จัดทำ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: </w:t>
      </w:r>
      <w:r w:rsidRPr="00AB0D5F">
        <w:rPr>
          <w:rFonts w:ascii="TH SarabunPSK" w:hAnsi="TH SarabunPSK" w:cs="TH SarabunPSK"/>
          <w:color w:val="444444"/>
          <w:sz w:val="32"/>
          <w:szCs w:val="32"/>
        </w:rPr>
        <w:t xml:space="preserve">13 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เมษายน พ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ศ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color w:val="444444"/>
          <w:sz w:val="32"/>
          <w:szCs w:val="32"/>
        </w:rPr>
        <w:t xml:space="preserve">2569   |   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ระบบรองรับนักเรียน </w:t>
      </w:r>
      <w:r w:rsidRPr="00AB0D5F">
        <w:rPr>
          <w:rFonts w:ascii="TH SarabunPSK" w:hAnsi="TH SarabunPSK" w:cs="TH SarabunPSK"/>
          <w:color w:val="444444"/>
          <w:sz w:val="32"/>
          <w:szCs w:val="32"/>
        </w:rPr>
        <w:t>100,000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color w:val="444444"/>
          <w:sz w:val="32"/>
          <w:szCs w:val="32"/>
          <w:cs/>
          <w:lang w:bidi="th-TH"/>
        </w:rPr>
        <w:t>คน จังหวัดเลย</w:t>
      </w: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ภาพรวมระบบและแบบประเมิน</w:t>
      </w:r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LEMCS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ประเมินสุขภาพจิตนักเรียน </w:t>
      </w:r>
      <w:r w:rsidRPr="00AB0D5F">
        <w:rPr>
          <w:rFonts w:ascii="TH SarabunPSK" w:hAnsi="TH SarabunPSK" w:cs="TH SarabunPSK"/>
          <w:sz w:val="32"/>
          <w:szCs w:val="32"/>
        </w:rPr>
        <w:t>K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โดยใช้แบบประเมิน </w:t>
      </w:r>
      <w:r w:rsidRPr="00AB0D5F">
        <w:rPr>
          <w:rFonts w:ascii="TH SarabunPSK" w:hAnsi="TH SarabunPSK" w:cs="TH SarabunPSK"/>
          <w:sz w:val="32"/>
          <w:szCs w:val="32"/>
        </w:rPr>
        <w:t xml:space="preserve">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ชุด ซึ่งระบบเลือกแบบประเมินซึมเศร้าให้อัตโนมัติตามอายุของนักเรียน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3118"/>
        <w:gridCol w:w="1417"/>
        <w:gridCol w:w="1417"/>
      </w:tblGrid>
      <w:tr w:rsidR="00DB02AA" w:rsidRPr="00AB0D5F">
        <w:trPr>
          <w:jc w:val="center"/>
        </w:trPr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แบบประเมิน</w:t>
            </w:r>
          </w:p>
        </w:tc>
        <w:tc>
          <w:tcPr>
            <w:tcW w:w="198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 xml:space="preserve">กลุ่มเป้าหมาย 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อายุ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118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วัตถุประสงค์</w:t>
            </w:r>
          </w:p>
        </w:tc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จำนวนข้อ</w:t>
            </w:r>
          </w:p>
        </w:tc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ช่วงคะแนน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ST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8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นักเรียนทุกคน</w:t>
            </w:r>
          </w:p>
        </w:tc>
        <w:tc>
          <w:tcPr>
            <w:tcW w:w="3118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ประเมินความเครียด</w:t>
            </w:r>
          </w:p>
        </w:tc>
        <w:tc>
          <w:tcPr>
            <w:tcW w:w="1417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1417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PHQ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198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อายุ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20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ปี</w:t>
            </w:r>
          </w:p>
        </w:tc>
        <w:tc>
          <w:tcPr>
            <w:tcW w:w="3118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ประเมินภาวะซึมเศร้าวัยรุ่น</w:t>
            </w:r>
          </w:p>
        </w:tc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+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CDI</w:t>
            </w:r>
          </w:p>
        </w:tc>
        <w:tc>
          <w:tcPr>
            <w:tcW w:w="198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อายุต่ำกว่า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11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ปี</w:t>
            </w:r>
          </w:p>
        </w:tc>
        <w:tc>
          <w:tcPr>
            <w:tcW w:w="3118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ประเมินภาวะซึมเศร้าในเด็ก</w:t>
            </w:r>
          </w:p>
        </w:tc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27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54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E8F4FD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Cambria Math" w:hAnsi="Cambria Math" w:cs="Cambria Math" w:hint="cs"/>
          <w:b/>
          <w:bCs/>
          <w:sz w:val="32"/>
          <w:szCs w:val="32"/>
          <w:cs/>
          <w:lang w:bidi="th-TH"/>
        </w:rPr>
        <w:t>ℹ️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กฎการเลือกแบบประเมิน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หากอายุ </w:t>
      </w:r>
      <w:r w:rsidRPr="00AB0D5F">
        <w:rPr>
          <w:rFonts w:ascii="TH SarabunPSK" w:hAnsi="TH SarabunPSK" w:cs="TH SarabunPSK"/>
          <w:sz w:val="32"/>
          <w:szCs w:val="32"/>
        </w:rPr>
        <w:t xml:space="preserve">&lt; 11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ระบบให้ทำ </w:t>
      </w:r>
      <w:r w:rsidRPr="00AB0D5F">
        <w:rPr>
          <w:rFonts w:ascii="TH SarabunPSK" w:hAnsi="TH SarabunPSK" w:cs="TH SarabunPSK"/>
          <w:sz w:val="32"/>
          <w:szCs w:val="32"/>
        </w:rPr>
        <w:t xml:space="preserve">CDI  |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หากอายุ </w:t>
      </w:r>
      <w:r w:rsidRPr="00AB0D5F">
        <w:rPr>
          <w:rFonts w:ascii="TH SarabunPSK" w:hAnsi="TH SarabunPSK" w:cs="TH SarabunPSK"/>
          <w:sz w:val="32"/>
          <w:szCs w:val="32"/>
        </w:rPr>
        <w:t>11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20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ระบบให้ทำ </w:t>
      </w:r>
      <w:r w:rsidRPr="00AB0D5F">
        <w:rPr>
          <w:rFonts w:ascii="TH SarabunPSK" w:hAnsi="TH SarabunPSK" w:cs="TH SarabunPSK"/>
          <w:sz w:val="32"/>
          <w:szCs w:val="32"/>
        </w:rPr>
        <w:t>PHQ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A  |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นักเรียนทุกคนสามารถทำ </w:t>
      </w:r>
      <w:r w:rsidRPr="00AB0D5F">
        <w:rPr>
          <w:rFonts w:ascii="TH SarabunPSK" w:hAnsi="TH SarabunPSK" w:cs="TH SarabunPSK"/>
          <w:sz w:val="32"/>
          <w:szCs w:val="32"/>
        </w:rPr>
        <w:t>ST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ได้เสมอโดยไม่จำกัดอายุ</w:t>
      </w: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2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ขั้นตอนการใช้งานของนักเรียน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2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การเข้าสู่ระบบ</w:t>
      </w:r>
      <w:proofErr w:type="gramEnd"/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นักเรียนเข้าสู่ระบบด้วยข้อมูล </w:t>
      </w:r>
      <w:r w:rsidRPr="00AB0D5F">
        <w:rPr>
          <w:rFonts w:ascii="TH SarabunPSK" w:hAnsi="TH SarabunPSK" w:cs="TH SarabunPSK"/>
          <w:sz w:val="32"/>
          <w:szCs w:val="32"/>
        </w:rPr>
        <w:t xml:space="preserve">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รายการพร้อมกัน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รหัสนักเรียน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Student Code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วันเกิด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ระบบใช้คำนวณอายุเพื่อเลือกแบบประเมินที่เหมาะสม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เลขบัตรประจำตัวประชาชน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เข้ารหัส </w:t>
      </w:r>
      <w:r w:rsidRPr="00AB0D5F">
        <w:rPr>
          <w:rFonts w:ascii="TH SarabunPSK" w:hAnsi="TH SarabunPSK" w:cs="TH SarabunPSK"/>
          <w:sz w:val="32"/>
          <w:szCs w:val="32"/>
        </w:rPr>
        <w:t>AES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256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ตาม พ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บ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sz w:val="32"/>
          <w:szCs w:val="32"/>
        </w:rPr>
        <w:t>PDPA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2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หน้าจอยินยอม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PDPA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ครั้งแรกเท่านั้น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ก่อนทำแบบประเมินครั้งแรก นักเรียนต้องอ่านและยืนยันยินยอมก่อน ระบบถึงจะดำเนินการต่อได้ โดยมีปุ่ม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ไม่ยินยอม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เพื่อออกจากระบบ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2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3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ขั้นตอนการทำแบบประเมิน</w:t>
      </w:r>
      <w:proofErr w:type="gramEnd"/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แสดงทีละ </w:t>
      </w:r>
      <w:r w:rsidRPr="00AB0D5F">
        <w:rPr>
          <w:rFonts w:ascii="TH SarabunPSK" w:hAnsi="TH SarabunPSK" w:cs="TH SarabunPSK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ข้อ พร้อมแถบความก้าวหน้า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Progress Bar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เลือกคำตอบ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ระบบเลื่อนไปข้อถัดไปอัตโนมัติ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มีปุ่มย้อนกลับ เพื่อแก้ไขคำตอบข้อก่อนหน้าได้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บันทึกอัตโนมัติทุก </w:t>
      </w:r>
      <w:r w:rsidRPr="00AB0D5F">
        <w:rPr>
          <w:rFonts w:ascii="TH SarabunPSK" w:hAnsi="TH SarabunPSK" w:cs="TH SarabunPSK"/>
          <w:sz w:val="32"/>
          <w:szCs w:val="32"/>
        </w:rPr>
        <w:t xml:space="preserve">30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วินาที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กรณีสัญญาณหลุด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ต้องตอบครบทุกข้อจึงจะส่งได้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มีหน้าต่างยืนยันก่อนส่ง</w:t>
      </w:r>
    </w:p>
    <w:p w:rsidR="00DB02AA" w:rsidRPr="00AB0D5F" w:rsidRDefault="00AB0D5F" w:rsidP="00AB0D5F">
      <w:pPr>
        <w:shd w:val="clear" w:color="auto" w:fill="FFF3E0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⚠️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เมื่อส่งแล้วไม่สามารถแก้ไขคำตอบได้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lastRenderedPageBreak/>
        <w:t>2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4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หน้าแสดงผล</w:t>
      </w:r>
      <w:proofErr w:type="gramEnd"/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คะแนนตัวเลข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แสดงขนาดใหญ่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ป้ายระดับความรุนแรง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ระบายสีตามความเสี่ยง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คำแนะนำเบื้องต้น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ขึ้นกับระดับที่ได้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ปุ่มโทรสายด่วนสุขภาพจิต </w:t>
      </w:r>
      <w:r w:rsidRPr="00AB0D5F">
        <w:rPr>
          <w:rFonts w:ascii="TH SarabunPSK" w:hAnsi="TH SarabunPSK" w:cs="TH SarabunPSK"/>
          <w:sz w:val="32"/>
          <w:szCs w:val="32"/>
        </w:rPr>
        <w:t xml:space="preserve">1323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 xml:space="preserve">1387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กรณีความเสี่ยงสูง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3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แบบประเมินความเครียด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ST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5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3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ที่มาและมาตรฐานอ้างอิง</w:t>
      </w:r>
      <w:proofErr w:type="gramEnd"/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>ST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Stress Test 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พัฒนาโดยกรมสุขภาพจิต กระทรวงสาธารณสุข ประเทศไทย ใช้คัดกรองความเครียดในประชากรทั่วไป รวมถึงนักเรียน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3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ข้อคำถาม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386"/>
        <w:gridCol w:w="3572"/>
      </w:tblGrid>
      <w:tr w:rsidR="00DB02AA" w:rsidRPr="00AB0D5F">
        <w:trPr>
          <w:jc w:val="center"/>
        </w:trPr>
        <w:tc>
          <w:tcPr>
            <w:tcW w:w="68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5386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คำถาม</w:t>
            </w:r>
          </w:p>
        </w:tc>
        <w:tc>
          <w:tcPr>
            <w:tcW w:w="3572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ตัวเลือกและคะแนน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Q1</w:t>
            </w:r>
          </w:p>
        </w:tc>
        <w:tc>
          <w:tcPr>
            <w:tcW w:w="5386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คุณรู้สึกไม่สบายใจ กังวล หรือเครียดบ้างไหม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357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บางครั้ง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บ่อยครั้ง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Q2</w:t>
            </w:r>
          </w:p>
        </w:tc>
        <w:tc>
          <w:tcPr>
            <w:tcW w:w="5386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คุณรู้สึกหงุดหงิด รำคาญใจ หรือโกรธง่ายบ้างไหม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3572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บางครั้ง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บ่อยครั้ง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Q3</w:t>
            </w:r>
          </w:p>
        </w:tc>
        <w:tc>
          <w:tcPr>
            <w:tcW w:w="5386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คุณรู้สึกเหนื่อยในการใช้ชีวิต หรือรู้สึกว่าตัวเองมีภาระมากเกินไปบ้างไหม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357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บางครั้ง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บ่อยครั้ง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Q4</w:t>
            </w:r>
          </w:p>
        </w:tc>
        <w:tc>
          <w:tcPr>
            <w:tcW w:w="5386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คุณมีปัญหาการนอนหลับ เช่น นอนไม่หลับ ตื่นกลางดึก หรือหลับมากผิดปกติบ้างไหม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3572" w:type="dxa"/>
            <w:shd w:val="clear" w:color="auto" w:fill="F0F4F8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บางครั้ง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บ่อยครั้ง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Q5</w:t>
            </w:r>
          </w:p>
        </w:tc>
        <w:tc>
          <w:tcPr>
            <w:tcW w:w="5386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คุณรู้สึกว่าความเครียดส่งผลต่อการเรียน การใช้ชีวิต หรือความสัมพันธ์กับคนรอบข้างบ้างไหม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357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บางครั้ง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บ่อยครั้ง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3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3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การคำนวณและเกณฑ์แปลผล</w:t>
      </w:r>
      <w:proofErr w:type="gramEnd"/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คะแนนรวม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Q1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Q4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Q5 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ช่วง </w:t>
      </w:r>
      <w:r w:rsidRPr="00AB0D5F">
        <w:rPr>
          <w:rFonts w:ascii="TH SarabunPSK" w:hAnsi="TH SarabunPSK" w:cs="TH SarabunPSK"/>
          <w:sz w:val="32"/>
          <w:szCs w:val="32"/>
        </w:rPr>
        <w:t>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>15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2835"/>
        <w:gridCol w:w="1701"/>
      </w:tblGrid>
      <w:tr w:rsidR="00DB02AA" w:rsidRPr="00AB0D5F">
        <w:trPr>
          <w:jc w:val="center"/>
        </w:trPr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ป้ายที่แสดงบนหน้าจอ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สัญลักษณ์สี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normal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ปกติ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เขียว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417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mild</w:t>
            </w:r>
          </w:p>
        </w:tc>
        <w:tc>
          <w:tcPr>
            <w:tcW w:w="283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เครียดเล็กน้อย</w:t>
            </w:r>
          </w:p>
        </w:tc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น้ำเงิน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moderate</w:t>
            </w:r>
          </w:p>
        </w:tc>
        <w:tc>
          <w:tcPr>
            <w:tcW w:w="283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เครียดปานกลาง</w:t>
            </w:r>
          </w:p>
        </w:tc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เหลือง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เครียดสูง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แดง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E8F4FD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Cambria Math" w:hAnsi="Cambria Math" w:cs="Cambria Math" w:hint="cs"/>
          <w:b/>
          <w:bCs/>
          <w:sz w:val="32"/>
          <w:szCs w:val="32"/>
          <w:cs/>
          <w:lang w:bidi="th-TH"/>
        </w:rPr>
        <w:t>ℹ️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>ST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ไม่มีการตรวจความเสี่ยงฆ่าตัวตาย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ไม่มีเสมอ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เนื่องจากเป็นแบบประเมินความเครียด ไม่ใช่ภาวะซึมเศร้า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lastRenderedPageBreak/>
        <w:t>3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4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คำแนะนำที่แสดงต่อนักเรียน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654"/>
      </w:tblGrid>
      <w:tr w:rsidR="00DB02AA" w:rsidRPr="00AB0D5F">
        <w:trPr>
          <w:jc w:val="center"/>
        </w:trPr>
        <w:tc>
          <w:tcPr>
            <w:tcW w:w="198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76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คำแนะนำที่ระบบแสดง</w:t>
            </w:r>
          </w:p>
        </w:tc>
      </w:tr>
      <w:tr w:rsidR="00DB02AA" w:rsidRPr="00AB0D5F">
        <w:trPr>
          <w:jc w:val="center"/>
        </w:trPr>
        <w:tc>
          <w:tcPr>
            <w:tcW w:w="198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ปกติ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765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คุณมีระดับความเครียดอยู่ในเกณฑ์ปกติ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|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ดูแลสุขภาพจิตต่อไป ออกกำลังกาย พักผ่อนให้เพียงพอ</w:t>
            </w:r>
          </w:p>
        </w:tc>
      </w:tr>
      <w:tr w:rsidR="00DB02AA" w:rsidRPr="00AB0D5F">
        <w:trPr>
          <w:jc w:val="center"/>
        </w:trPr>
        <w:tc>
          <w:tcPr>
            <w:tcW w:w="198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เล็กน้อย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765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คุณมีความเครียดเล็กน้อย ไม่ต้องกังวล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|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ลองพักผ่อน ทำกิจกรรมที่ชอบ หรือคุยกับเพื่อนสนิท</w:t>
            </w:r>
          </w:p>
        </w:tc>
      </w:tr>
      <w:tr w:rsidR="00DB02AA" w:rsidRPr="00AB0D5F">
        <w:trPr>
          <w:jc w:val="center"/>
        </w:trPr>
        <w:tc>
          <w:tcPr>
            <w:tcW w:w="198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ปานกลาง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76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คุณมีระดับความเครียดปานกลาง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|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แนะนำให้พูดคุยกับครูแนะแนวหรือผู้ปกครอง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|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ฝึกหายใจลึกๆ และจัดการเวลาให้ดีขึ้น</w:t>
            </w:r>
          </w:p>
        </w:tc>
      </w:tr>
      <w:tr w:rsidR="00DB02AA" w:rsidRPr="00AB0D5F">
        <w:trPr>
          <w:jc w:val="center"/>
        </w:trPr>
        <w:tc>
          <w:tcPr>
            <w:tcW w:w="198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สูง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765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คุณมีระดับความเครียดสูง  </w:t>
            </w:r>
            <w:r w:rsidRPr="00AB0D5F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⚠️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ควรพบครูแนะแนวโดยเร็วที่สุด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|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หากรู้สึกไม่ไหว โทรสายด่วนสุขภาพจิต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1323</w:t>
            </w:r>
          </w:p>
        </w:tc>
      </w:tr>
    </w:tbl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4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แบบประเมินภาวะซึมเศร้าวัยรุ่น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PHQ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A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4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ที่มาและมาตรฐานอ้างอิง</w:t>
      </w:r>
      <w:proofErr w:type="gramEnd"/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>PHQ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A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 xml:space="preserve">Patient Health Questionnaire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– </w:t>
      </w:r>
      <w:r w:rsidRPr="00AB0D5F">
        <w:rPr>
          <w:rFonts w:ascii="TH SarabunPSK" w:hAnsi="TH SarabunPSK" w:cs="TH SarabunPSK"/>
          <w:sz w:val="32"/>
          <w:szCs w:val="32"/>
        </w:rPr>
        <w:t>Adolescent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ฉบับมาตรฐานของสถาบันสุขภาพจิตเด็กและวัยรุ่นราชนครินทร์ พ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ศ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sz w:val="32"/>
          <w:szCs w:val="32"/>
        </w:rPr>
        <w:t xml:space="preserve">2561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ดัดแปลงจาก </w:t>
      </w:r>
      <w:r w:rsidRPr="00AB0D5F">
        <w:rPr>
          <w:rFonts w:ascii="TH SarabunPSK" w:hAnsi="TH SarabunPSK" w:cs="TH SarabunPSK"/>
          <w:sz w:val="32"/>
          <w:szCs w:val="32"/>
        </w:rPr>
        <w:t>PHQ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9 </w:t>
      </w:r>
      <w:proofErr w:type="gramStart"/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สำหรับวัยรุ่น  กลุ่มเป้าหมาย</w:t>
      </w:r>
      <w:proofErr w:type="gramEnd"/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อายุ </w:t>
      </w:r>
      <w:r w:rsidRPr="00AB0D5F">
        <w:rPr>
          <w:rFonts w:ascii="TH SarabunPSK" w:hAnsi="TH SarabunPSK" w:cs="TH SarabunPSK"/>
          <w:sz w:val="32"/>
          <w:szCs w:val="32"/>
        </w:rPr>
        <w:t>11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20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4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ข้อคำถามหลัก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Q1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Q9</w:t>
      </w:r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ตัวเลือกทุกข้อ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ไม่มีเลย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0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มีบางวัน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มีมากกว่า </w:t>
      </w:r>
      <w:r w:rsidRPr="00AB0D5F">
        <w:rPr>
          <w:rFonts w:ascii="TH SarabunPSK" w:hAnsi="TH SarabunPSK" w:cs="TH SarabunPSK"/>
          <w:sz w:val="32"/>
          <w:szCs w:val="32"/>
        </w:rPr>
        <w:t xml:space="preserve">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วัน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มีแทบทุกวัน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252"/>
        <w:gridCol w:w="2268"/>
        <w:gridCol w:w="2438"/>
      </w:tblGrid>
      <w:tr w:rsidR="00DB02AA" w:rsidRPr="00AB0D5F">
        <w:trPr>
          <w:jc w:val="center"/>
        </w:trPr>
        <w:tc>
          <w:tcPr>
            <w:tcW w:w="68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4252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คำถาม</w:t>
            </w:r>
          </w:p>
        </w:tc>
        <w:tc>
          <w:tcPr>
            <w:tcW w:w="2268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มิติทางคลินิก</w:t>
            </w:r>
          </w:p>
        </w:tc>
        <w:tc>
          <w:tcPr>
            <w:tcW w:w="2438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หมายเหตุ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Q1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รู้สึกซึมเศร้า หงุดหงิด หรือสิ้นหวัง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Depressed mood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Irritability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Q2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เบื่อ ไม่ค่อยสนใจหรือไม่เพลิดเพลินเวลาทำสิ่งต่างๆ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Anhedonia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Q3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นอนหลับยาก หรือหลับๆ ตื่นๆ หรือหลับมากเกินไป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Sleep disturbance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Q4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รู้สึกเหนื่อยล้า หรือไม่ค่อยมีพลัง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Fatigue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Energy loss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Q5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ไม่อยากอาหาร น้ำหนักลด หรือกินมากกว่าปกติ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Appetite change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Q6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รู้สึกแย่กับตัวเอง หรือรู้สึกว่าตัวเองล้มเหลว หรือทำให้ตัวเองหรือครอบครัวผิดหวัง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Worthlessness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Guilt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Q7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จดจ่อกับสิ่งต่างๆ ได้ยาก เช่น ทำการบ้าน อ่านหนังสือ หรือดูโทรทัศน์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Concentration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Q8</w:t>
            </w:r>
          </w:p>
        </w:tc>
        <w:tc>
          <w:tcPr>
            <w:tcW w:w="4252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พูดหรือทำอะไรช้าลงจนคนอื่นสังเกตเห็นได้ หรือกระสับกระส่ายจนต้องเคลื่อนไหวมากกว่าปกติ</w:t>
            </w:r>
          </w:p>
        </w:tc>
        <w:tc>
          <w:tcPr>
            <w:tcW w:w="2268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Psychomotor changes</w:t>
            </w:r>
          </w:p>
        </w:tc>
        <w:tc>
          <w:tcPr>
            <w:tcW w:w="2438" w:type="dxa"/>
          </w:tcPr>
          <w:p w:rsidR="00DB02AA" w:rsidRPr="00AB0D5F" w:rsidRDefault="00DB02AA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</w:p>
        </w:tc>
        <w:tc>
          <w:tcPr>
            <w:tcW w:w="4252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คิดว่าถ้าตายไปเสียจะดีกว่า หรือคิดจะทำร้ายตัวเองด้วยวิธีใดวิธีหนึ่ง</w:t>
            </w:r>
          </w:p>
        </w:tc>
        <w:tc>
          <w:tcPr>
            <w:tcW w:w="2268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Suicidal ideation</w:t>
            </w:r>
          </w:p>
        </w:tc>
        <w:tc>
          <w:tcPr>
            <w:tcW w:w="2438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⚠️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 trigger Suicide Risk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ถ้า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≥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</w:tbl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lastRenderedPageBreak/>
        <w:t>4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3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คำถามเพิ่มเติม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BQ1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BQ2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ไม่นับคะแนน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ตรวจ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เท่านั้น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252"/>
        <w:gridCol w:w="1417"/>
        <w:gridCol w:w="3288"/>
      </w:tblGrid>
      <w:tr w:rsidR="00DB02AA" w:rsidRPr="00AB0D5F">
        <w:trPr>
          <w:jc w:val="center"/>
        </w:trPr>
        <w:tc>
          <w:tcPr>
            <w:tcW w:w="68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4252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คำถาม</w:t>
            </w:r>
          </w:p>
        </w:tc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ตัวเลือก</w:t>
            </w:r>
          </w:p>
        </w:tc>
        <w:tc>
          <w:tcPr>
            <w:tcW w:w="3288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 xml:space="preserve">ผลถ้าตอบว่า 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"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ใช่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"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</w:p>
        </w:tc>
        <w:tc>
          <w:tcPr>
            <w:tcW w:w="4252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เดือนที่ผ่านมา มีช่วงไหนที่คุณมีความคิดอยากตาย หรือไม่อยากมีชีวิตอยู่อย่างจริงจังหรือไม่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</w:t>
            </w:r>
          </w:p>
        </w:tc>
        <w:tc>
          <w:tcPr>
            <w:tcW w:w="3288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⚠️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 Suicide Risk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ใช่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  <w:tc>
          <w:tcPr>
            <w:tcW w:w="4252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ตลอดชีวิตที่ผ่านมา คุณเคยพยายามที่จะทำให้ตัวเองตาย หรือลงมือฆ่าตัวตายหรือไม่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ไม่เคย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เคย</w:t>
            </w:r>
          </w:p>
        </w:tc>
        <w:tc>
          <w:tcPr>
            <w:tcW w:w="3288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⚠️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 Suicide Risk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ใช่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FFF3E0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⚠️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 xml:space="preserve">BQ1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B0D5F">
        <w:rPr>
          <w:rFonts w:ascii="TH SarabunPSK" w:hAnsi="TH SarabunPSK" w:cs="TH SarabunPSK"/>
          <w:sz w:val="32"/>
          <w:szCs w:val="32"/>
        </w:rPr>
        <w:t xml:space="preserve">BQ2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ไม่ถูกนำมาคิดคะแนนรวม แต่ถ้าตอบ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เคย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ระบบจะถือว่ามีความเสี่ยงฆ่าตัวตายทันที แม้คะแนนรวม </w:t>
      </w:r>
      <w:r w:rsidRPr="00AB0D5F">
        <w:rPr>
          <w:rFonts w:ascii="TH SarabunPSK" w:hAnsi="TH SarabunPSK" w:cs="TH SarabunPSK"/>
          <w:sz w:val="32"/>
          <w:szCs w:val="32"/>
        </w:rPr>
        <w:t>Q1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จะอยู่ในระดับ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ไม่มีภาวะซึมเศร้า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ก็ตาม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4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4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การคำนวณและเกณฑ์แปลผล</w:t>
      </w:r>
      <w:proofErr w:type="gramEnd"/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คะแนนรวม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Q1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Q4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Q6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Q8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+ </w:t>
      </w:r>
      <w:r w:rsidRPr="00AB0D5F">
        <w:rPr>
          <w:rFonts w:ascii="TH SarabunPSK" w:hAnsi="TH SarabunPSK" w:cs="TH SarabunPSK"/>
          <w:sz w:val="32"/>
          <w:szCs w:val="32"/>
        </w:rPr>
        <w:t xml:space="preserve">Q9 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ช่วง </w:t>
      </w:r>
      <w:r w:rsidRPr="00AB0D5F">
        <w:rPr>
          <w:rFonts w:ascii="TH SarabunPSK" w:hAnsi="TH SarabunPSK" w:cs="TH SarabunPSK"/>
          <w:sz w:val="32"/>
          <w:szCs w:val="32"/>
        </w:rPr>
        <w:t>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>27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835"/>
        <w:gridCol w:w="1701"/>
      </w:tblGrid>
      <w:tr w:rsidR="00DB02AA" w:rsidRPr="00AB0D5F">
        <w:trPr>
          <w:jc w:val="center"/>
        </w:trPr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ป้ายที่แสดงบนหน้าจอ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สัญลักษณ์สี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ไม่มีภาวะซึมเศร้า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เขียว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mild</w:t>
            </w:r>
          </w:p>
        </w:tc>
        <w:tc>
          <w:tcPr>
            <w:tcW w:w="283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เล็กน้อย</w:t>
            </w:r>
          </w:p>
        </w:tc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น้ำเงิน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moderate</w:t>
            </w:r>
          </w:p>
        </w:tc>
        <w:tc>
          <w:tcPr>
            <w:tcW w:w="283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ปานกลาง</w:t>
            </w:r>
          </w:p>
        </w:tc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เหลือง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แดง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very_severe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รุนแรง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แดง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เข้ม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4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5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เงื่อนไข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PHQ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A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shd w:val="clear" w:color="auto" w:fill="FFEBEE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🚨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ใช่  เมื่อเข้าเงื่อนไขอย่างน้อย </w:t>
      </w:r>
      <w:r w:rsidRPr="00AB0D5F">
        <w:rPr>
          <w:rFonts w:ascii="TH SarabunPSK" w:hAnsi="TH SarabunPSK" w:cs="TH SarabunPSK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ข้อ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</w:t>
      </w:r>
      <w:r w:rsidRPr="00AB0D5F">
        <w:rPr>
          <w:rFonts w:ascii="TH SarabunPSK" w:hAnsi="TH SarabunPSK" w:cs="TH SarabunPSK"/>
          <w:sz w:val="32"/>
          <w:szCs w:val="32"/>
        </w:rPr>
        <w:br/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 • </w:t>
      </w:r>
      <w:r w:rsidRPr="00AB0D5F">
        <w:rPr>
          <w:rFonts w:ascii="TH SarabunPSK" w:hAnsi="TH SarabunPSK" w:cs="TH SarabunPSK"/>
          <w:sz w:val="32"/>
          <w:szCs w:val="32"/>
        </w:rPr>
        <w:t xml:space="preserve">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≥ </w:t>
      </w:r>
      <w:r w:rsidRPr="00AB0D5F">
        <w:rPr>
          <w:rFonts w:ascii="TH SarabunPSK" w:hAnsi="TH SarabunPSK" w:cs="TH SarabunPSK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ตอบ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มีบางวัน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ขึ้นไป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  <w:r w:rsidRPr="00AB0D5F">
        <w:rPr>
          <w:rFonts w:ascii="TH SarabunPSK" w:hAnsi="TH SarabunPSK" w:cs="TH SarabunPSK"/>
          <w:sz w:val="32"/>
          <w:szCs w:val="32"/>
        </w:rPr>
        <w:br/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 • </w:t>
      </w:r>
      <w:r w:rsidRPr="00AB0D5F">
        <w:rPr>
          <w:rFonts w:ascii="TH SarabunPSK" w:hAnsi="TH SarabunPSK" w:cs="TH SarabunPSK"/>
          <w:sz w:val="32"/>
          <w:szCs w:val="32"/>
        </w:rPr>
        <w:t xml:space="preserve">BQ1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ตอบ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  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มีความคิดอยากตายใน </w:t>
      </w:r>
      <w:r w:rsidRPr="00AB0D5F">
        <w:rPr>
          <w:rFonts w:ascii="TH SarabunPSK" w:hAnsi="TH SarabunPSK" w:cs="TH SarabunPSK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เดือนที่ผ่านมา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  <w:r w:rsidRPr="00AB0D5F">
        <w:rPr>
          <w:rFonts w:ascii="TH SarabunPSK" w:hAnsi="TH SarabunPSK" w:cs="TH SarabunPSK"/>
          <w:sz w:val="32"/>
          <w:szCs w:val="32"/>
        </w:rPr>
        <w:br/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 • </w:t>
      </w:r>
      <w:r w:rsidRPr="00AB0D5F">
        <w:rPr>
          <w:rFonts w:ascii="TH SarabunPSK" w:hAnsi="TH SarabunPSK" w:cs="TH SarabunPSK"/>
          <w:sz w:val="32"/>
          <w:szCs w:val="32"/>
        </w:rPr>
        <w:t xml:space="preserve">BQ2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ตอบ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เคย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  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เคยพยายามฆ่าตัวตาย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5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แบบประเมินภาวะซึมเศร้าในเด็ก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CDI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5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ที่มาและมาตรฐานอ้างอิง</w:t>
      </w:r>
      <w:proofErr w:type="gramEnd"/>
    </w:p>
    <w:p w:rsidR="00DB02AA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CDI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Children's Depression Inventory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Pr="00AB0D5F">
        <w:rPr>
          <w:rFonts w:ascii="TH SarabunPSK" w:hAnsi="TH SarabunPSK" w:cs="TH SarabunPSK"/>
          <w:sz w:val="32"/>
          <w:szCs w:val="32"/>
        </w:rPr>
        <w:t xml:space="preserve">Maria Kovacs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1985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ฉบับแปลไทย ใช้สำหรับเด็กอายุ </w:t>
      </w:r>
      <w:r w:rsidRPr="00AB0D5F">
        <w:rPr>
          <w:rFonts w:ascii="TH SarabunPSK" w:hAnsi="TH SarabunPSK" w:cs="TH SarabunPSK"/>
          <w:sz w:val="32"/>
          <w:szCs w:val="32"/>
        </w:rPr>
        <w:t>7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ในระบบนี้กำหนดเฉพาะเด็กอายุต่ำกว่า </w:t>
      </w:r>
      <w:r w:rsidRPr="00AB0D5F">
        <w:rPr>
          <w:rFonts w:ascii="TH SarabunPSK" w:hAnsi="TH SarabunPSK" w:cs="TH SarabunPSK"/>
          <w:sz w:val="32"/>
          <w:szCs w:val="32"/>
        </w:rPr>
        <w:t xml:space="preserve">11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63409D" w:rsidRDefault="0063409D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Pr="00AB0D5F" w:rsidRDefault="0063409D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lastRenderedPageBreak/>
        <w:t>5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หลักการให้คะแนน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สำคัญมาก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CDI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ใช้หลักการให้คะแนนสองแบบ แบ่งข้อคำถามออกเป็น </w:t>
      </w:r>
      <w:r w:rsidRPr="00AB0D5F">
        <w:rPr>
          <w:rFonts w:ascii="TH SarabunPSK" w:hAnsi="TH SarabunPSK" w:cs="TH SarabunPSK"/>
          <w:sz w:val="32"/>
          <w:szCs w:val="32"/>
        </w:rPr>
        <w:t xml:space="preserve">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 บางข้อ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ดีที่สุด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ค้ </w:t>
      </w:r>
      <w:proofErr w:type="gramStart"/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รุนแรงที่สุด  แต่บางข้อ</w:t>
      </w:r>
      <w:proofErr w:type="gramEnd"/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รุนแรงที่สุด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 ดีที่สุด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85"/>
        <w:gridCol w:w="858"/>
        <w:gridCol w:w="858"/>
        <w:gridCol w:w="858"/>
      </w:tblGrid>
      <w:tr w:rsidR="00DB02AA" w:rsidRPr="00AB0D5F">
        <w:trPr>
          <w:jc w:val="center"/>
        </w:trPr>
        <w:tc>
          <w:tcPr>
            <w:tcW w:w="238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กลุ่ม</w:t>
            </w:r>
          </w:p>
        </w:tc>
        <w:tc>
          <w:tcPr>
            <w:tcW w:w="368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ข้อที่อยู่ในกลุ่ม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 ก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 ข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 ค</w:t>
            </w:r>
          </w:p>
        </w:tc>
      </w:tr>
      <w:tr w:rsidR="00DB02AA" w:rsidRPr="00AB0D5F">
        <w:trPr>
          <w:jc w:val="center"/>
        </w:trPr>
        <w:tc>
          <w:tcPr>
            <w:tcW w:w="238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กลุ่ม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—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ตรงทิศทาง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 รุนแรงที่สุด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68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1, 3, 4, 6, 9, 12, 14, 17, 19, 20, 22, 23, 26, 27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รวม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14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850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0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50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238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กลุ่ม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B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—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กลับทิศทาง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 รุนแรงที่สุด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68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2, 5, 7, 8, 10, 11, 13, 15, 16, 18, 21, 24, 25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รวม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13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E8F4FD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Cambria Math" w:hAnsi="Cambria Math" w:cs="Cambria Math" w:hint="cs"/>
          <w:b/>
          <w:bCs/>
          <w:sz w:val="32"/>
          <w:szCs w:val="32"/>
          <w:cs/>
          <w:lang w:bidi="th-TH"/>
        </w:rPr>
        <w:t>ℹ️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คะแนนรวม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ผลรวมคะแนนทั้ง </w:t>
      </w:r>
      <w:r w:rsidRPr="00AB0D5F">
        <w:rPr>
          <w:rFonts w:ascii="TH SarabunPSK" w:hAnsi="TH SarabunPSK" w:cs="TH SarabunPSK"/>
          <w:sz w:val="32"/>
          <w:szCs w:val="32"/>
        </w:rPr>
        <w:t xml:space="preserve">27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ข้อ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ตามกลุ่ม </w:t>
      </w:r>
      <w:r w:rsidRPr="00AB0D5F">
        <w:rPr>
          <w:rFonts w:ascii="TH SarabunPSK" w:hAnsi="TH SarabunPSK" w:cs="TH SarabunPSK"/>
          <w:sz w:val="32"/>
          <w:szCs w:val="32"/>
        </w:rPr>
        <w:t xml:space="preserve">A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B0D5F">
        <w:rPr>
          <w:rFonts w:ascii="TH SarabunPSK" w:hAnsi="TH SarabunPSK" w:cs="TH SarabunPSK"/>
          <w:sz w:val="32"/>
          <w:szCs w:val="32"/>
        </w:rPr>
        <w:t>B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ช่วงคะแนน </w:t>
      </w:r>
      <w:r w:rsidRPr="00AB0D5F">
        <w:rPr>
          <w:rFonts w:ascii="TH SarabunPSK" w:hAnsi="TH SarabunPSK" w:cs="TH SarabunPSK"/>
          <w:sz w:val="32"/>
          <w:szCs w:val="32"/>
        </w:rPr>
        <w:t>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>54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5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3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ตารางข้อคำถามทั้ง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27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ข้อ พร้อมคะแนนแต่ละตัวเลือก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737"/>
        <w:gridCol w:w="2381"/>
        <w:gridCol w:w="2381"/>
        <w:gridCol w:w="2381"/>
        <w:gridCol w:w="1134"/>
      </w:tblGrid>
      <w:tr w:rsidR="00DB02AA" w:rsidRPr="00AB0D5F">
        <w:trPr>
          <w:jc w:val="center"/>
        </w:trPr>
        <w:tc>
          <w:tcPr>
            <w:tcW w:w="68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73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กลุ่ม</w:t>
            </w:r>
          </w:p>
        </w:tc>
        <w:tc>
          <w:tcPr>
            <w:tcW w:w="238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ตัวเลือก ก</w:t>
            </w:r>
          </w:p>
        </w:tc>
        <w:tc>
          <w:tcPr>
            <w:tcW w:w="238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ตัวเลือก ข</w:t>
            </w:r>
          </w:p>
        </w:tc>
        <w:tc>
          <w:tcPr>
            <w:tcW w:w="238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ตัวเลือก ค</w:t>
            </w:r>
          </w:p>
        </w:tc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 ก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ฉันรู้สึกเศร้าบางครั้ง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ฉันรู้สึกเศร้าบ่อยๆ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ฉันรู้สึกเศร้าตลอดเวลา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ไม่มีอะไรดีเลย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ฉันไม่แน่ใจว่าอะไรจะดีขึ้น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อะไรๆ จะดีขึ้นสำหรับฉัน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ฉันทำสิ่งต่างๆ ได้ดีเกือบทุกอย่าง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ฉันทำผิดพลาดหลายอย่าง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ฉันทำทุกอย่างผิดหมด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ฉันสนุกกับหลายสิ่ง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ฉันสนุกกับบางสิ่ง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ไม่มีอะไรสนุกเลย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ฉันเป็นคนเลวตลอดเวลา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ฉันเป็นคนเลวบ่อยครั้ง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ฉันเป็นคนเลวบางครั้ง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ฉันแทบไม่เคยคิดว่าจะมีอะไรร้ายเกิดกับฉัน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ฉันกังวลว่าจะมีอะไรร้ายเกิดกับฉัน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ฉันแน่ใจว่าจะมีอะไรร้ายเกิดกับฉัน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ฉันเกลียดตัวเอง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ฉันไม่ชอบตัวเอง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ฉันชอบตัวเอง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สิ่งร้ายๆ ทั้งหมดเป็นความผิดของฉัน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สิ่งร้ายๆ หลายอย่างเป็นความผิดของฉัน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สิ่งร้ายๆ มักไม่ใช่ความผิดของฉัน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r w:rsidRPr="00AB0D5F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⚠️</w:t>
            </w:r>
          </w:p>
        </w:tc>
        <w:tc>
          <w:tcPr>
            <w:tcW w:w="73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ฉันไม่ได้คิดเรื่องตาย</w:t>
            </w:r>
          </w:p>
        </w:tc>
        <w:tc>
          <w:tcPr>
            <w:tcW w:w="238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ฉันคิดเรื่องตายแต่ไม่อยากทำ</w:t>
            </w:r>
          </w:p>
        </w:tc>
        <w:tc>
          <w:tcPr>
            <w:tcW w:w="238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ฉันอยากตาย</w:t>
            </w:r>
          </w:p>
        </w:tc>
        <w:tc>
          <w:tcPr>
            <w:tcW w:w="113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ฉันอยากร้องไห้ทุกวัน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ฉันอยากร้องไห้บ่อยๆ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ฉันอยากร้องไห้เป็นบางครั้ง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มีบางอย่างกวนใจฉันตลอดเวลา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มีบางอย่างกวนใจฉันบ่อย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มีบางอย่างกวนใจฉันเป็นบางครั้ง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ฉันชอบอยู่กับคนอื่น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ฉันไม่อยากอยู่กับคนอื่นบ่อย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ฉันไม่อยากอยู่กับใครเลย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ฉันตัดสินใจไม่ได้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ฉันตัดสินใจได้ยาก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ฉันตัดสินใจได้ง่าย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lastRenderedPageBreak/>
              <w:t>14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ฉันมีรูปร่างหน้าตาดี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มีบางอย่างเกี่ยวกับรูปร่างที่ฉันไม่ชอบ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ฉันดูน่าเกลียด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ฉันต้องบังคับตัวเองตลอดเวลาให้ทำการบ้าน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ฉันต้องบังคับตัวเองบ่อยๆ ให้ทำการบ้าน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การทำการบ้านไม่ใช่ปัญหาสำหรับฉัน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ฉันนอนหลับยากทุกคืน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ฉันนอนหลับยากหลายคืน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ฉันนอนหลับได้ดี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ฉันเหนื่อยบางครั้ง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ฉันเหนื่อยบ่อย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ฉันเหนื่อยตลอดเวลา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เกือบทุกวันฉันไม่อยากกินอาหาร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หลายวันฉันไม่อยากกินอาหาร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ฉันกินได้ดีปกติ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ฉันไม่กังวลเรื่องเจ็บปวดต่างๆ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ฉันกังวลเรื่องเจ็บปวดบ่อย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ฉันกังวลเรื่องเจ็บปวดตลอดเวลา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ฉันไม่รู้สึกเหงา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ฉันรู้สึกเหงาบ่อย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ฉันรู้สึกเหงาตลอดเวลา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ฉันไม่เคยสนุกกับโรงเรียน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ฉันสนุกกับโรงเรียนเป็นบางครั้ง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ฉันสนุกกับโรงเรียนบ่อย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ฉันมีเพื่อนหลายคน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ฉันมีเพื่อนบ้างแต่อยากมีมากกว่านี้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ฉันไม่มีเพื่อนเลย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การเรียนของฉันดี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การเรียนของฉันไม่ดีเหมือนแต่ก่อน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ฉันเรียนแย่มากในวิชาที่เคยเรียนได้ดี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ฉันไม่มีทางเก่งเท่าเด็กคนอื่นๆ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ฉันเก่งเท่าเด็กคนอื่นๆ ถ้าฉันต้องการ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ฉันเก่งเท่าเด็กคนอื่นๆ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ไม่มีใครรักฉันจริงๆ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ฉันไม่แน่ใจว่ามีใครรักฉัน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ฉันแน่ใจว่ามีคนรักฉัน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ฉันทำตามที่คนอื่นบอกเสมอ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ฉันไม่ค่อยทำตามที่คนอื่นบอก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ฉันไม่เคยทำตามที่คนอื่นบอก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68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737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ฉันเข้ากับคนอื่นได้ดี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ฉันทะเลาะกับคนอื่นบ่อย</w:t>
            </w:r>
          </w:p>
        </w:tc>
        <w:tc>
          <w:tcPr>
            <w:tcW w:w="2381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ฉันทะเลาะกับคนอื่นตลอดเวลา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FFF3E0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⚠️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ข้อ </w:t>
      </w:r>
      <w:r w:rsidRPr="00AB0D5F">
        <w:rPr>
          <w:rFonts w:ascii="TH SarabunPSK" w:hAnsi="TH SarabunPSK" w:cs="TH SarabunPSK"/>
          <w:sz w:val="32"/>
          <w:szCs w:val="32"/>
        </w:rPr>
        <w:t xml:space="preserve">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แถวสีแดง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เป็นข้อ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AB0D5F">
        <w:rPr>
          <w:rFonts w:ascii="TH SarabunPSK" w:hAnsi="TH SarabunPSK" w:cs="TH SarabunPSK"/>
          <w:sz w:val="32"/>
          <w:szCs w:val="32"/>
        </w:rPr>
        <w:t xml:space="preserve">CDI 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 </w:t>
      </w:r>
      <w:r w:rsidRPr="00AB0D5F">
        <w:rPr>
          <w:rFonts w:ascii="TH SarabunPSK" w:hAnsi="TH SarabunPSK" w:cs="TH SarabunPSK"/>
          <w:sz w:val="32"/>
          <w:szCs w:val="32"/>
        </w:rPr>
        <w:t xml:space="preserve">trigger 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เฉพาะเมื่อเลือก </w:t>
      </w:r>
      <w:r w:rsidRPr="00AB0D5F">
        <w:rPr>
          <w:rFonts w:ascii="TH SarabunPSK" w:hAnsi="TH SarabunPSK" w:cs="TH SarabunPSK"/>
          <w:sz w:val="32"/>
          <w:szCs w:val="32"/>
        </w:rPr>
        <w:t>'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ฉันอยากตาย</w:t>
      </w:r>
      <w:r w:rsidRPr="00AB0D5F">
        <w:rPr>
          <w:rFonts w:ascii="TH SarabunPSK" w:hAnsi="TH SarabunPSK" w:cs="TH SarabunPSK"/>
          <w:sz w:val="32"/>
          <w:szCs w:val="32"/>
        </w:rPr>
        <w:t xml:space="preserve">'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เท่านั้น  การเลือก </w:t>
      </w:r>
      <w:r w:rsidRPr="00AB0D5F">
        <w:rPr>
          <w:rFonts w:ascii="TH SarabunPSK" w:hAnsi="TH SarabunPSK" w:cs="TH SarabunPSK"/>
          <w:sz w:val="32"/>
          <w:szCs w:val="32"/>
        </w:rPr>
        <w:t>'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ฉันคิดเรื่องตายแต่ไม่อยากทำ</w:t>
      </w:r>
      <w:r w:rsidRPr="00AB0D5F">
        <w:rPr>
          <w:rFonts w:ascii="TH SarabunPSK" w:hAnsi="TH SarabunPSK" w:cs="TH SarabunPSK"/>
          <w:sz w:val="32"/>
          <w:szCs w:val="32"/>
        </w:rPr>
        <w:t xml:space="preserve">'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ยังไม่ถือเป็น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ในระบบนี้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5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4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การคำนวณและเกณฑ์แปลผล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2835"/>
        <w:gridCol w:w="1701"/>
      </w:tblGrid>
      <w:tr w:rsidR="00DB02AA" w:rsidRPr="00AB0D5F">
        <w:trPr>
          <w:jc w:val="center"/>
        </w:trPr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ป้ายที่แสดงบนหน้าจอ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สัญลักษณ์สี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normal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ปกติ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เขียว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≥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clinical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ควรได้รับการดูแล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แดง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lastRenderedPageBreak/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6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ระบบเตือนภัยวิกฤต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>Suicide Risk Protocol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6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เงื่อนไขกระตุ้น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Suicide Risk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DB02AA" w:rsidRPr="00AB0D5F">
        <w:trPr>
          <w:jc w:val="center"/>
        </w:trPr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แบบประเมิน</w:t>
            </w:r>
          </w:p>
        </w:tc>
        <w:tc>
          <w:tcPr>
            <w:tcW w:w="793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 xml:space="preserve">เงื่อนไขที่ทำให้ </w:t>
            </w: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 xml:space="preserve">Suicide Risk 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ใช่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ST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93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—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False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เสมอ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แบบประเมินความเครียด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PHQ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793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Q9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≥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BQ1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" 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BQ2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  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เข้าอย่างน้อย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เงื่อนไข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CDI</w:t>
            </w:r>
          </w:p>
        </w:tc>
        <w:tc>
          <w:tcPr>
            <w:tcW w:w="793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Q9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.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ฉันอยากตาย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"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เท่านั้น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6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สิ่งที่ระบบดำเนินการทันทีเมื่อ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ใช่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แสดงแบนเนอร์เร่งด่วนสีแดง บนหน้าจอนักเรียน พร้อมข้อความ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เรื่องด่วน ขอความช่วยเหลือทันที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และปุ่มโทรสายด่วนแบบกดโทรได้ทันที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สร้าง </w:t>
      </w:r>
      <w:r w:rsidRPr="00AB0D5F">
        <w:rPr>
          <w:rFonts w:ascii="TH SarabunPSK" w:hAnsi="TH SarabunPSK" w:cs="TH SarabunPSK"/>
          <w:sz w:val="32"/>
          <w:szCs w:val="32"/>
        </w:rPr>
        <w:t xml:space="preserve">Critical Alert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ในระบบ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แจ้งเตือนครูแนะแนวและผู้บริหาร ผ่านช่องทาง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ตามลำดับ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): </w:t>
      </w:r>
      <w:r w:rsidRPr="00AB0D5F">
        <w:rPr>
          <w:rFonts w:ascii="TH SarabunPSK" w:hAnsi="TH SarabunPSK" w:cs="TH SarabunPSK"/>
          <w:sz w:val="32"/>
          <w:szCs w:val="32"/>
        </w:rPr>
        <w:t xml:space="preserve">LINE Notify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 xml:space="preserve">Email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การแจ้งเตือนในแอป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การแจ้งเตือนส่งแบบ </w:t>
      </w:r>
      <w:r w:rsidRPr="00AB0D5F">
        <w:rPr>
          <w:rFonts w:ascii="TH SarabunPSK" w:hAnsi="TH SarabunPSK" w:cs="TH SarabunPSK"/>
          <w:sz w:val="32"/>
          <w:szCs w:val="32"/>
        </w:rPr>
        <w:t xml:space="preserve">Synchronous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ไม่ผ่านคิว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เพื่อความรวดเร็วสูงสุด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6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3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สายด่วนที่แสดงต่อนักเรียน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819"/>
      </w:tblGrid>
      <w:tr w:rsidR="00DB02AA" w:rsidRPr="00AB0D5F">
        <w:trPr>
          <w:jc w:val="center"/>
        </w:trPr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สายด่วน</w:t>
            </w:r>
          </w:p>
        </w:tc>
        <w:tc>
          <w:tcPr>
            <w:tcW w:w="198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หมายเลข</w:t>
            </w:r>
          </w:p>
        </w:tc>
        <w:tc>
          <w:tcPr>
            <w:tcW w:w="4819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บริการ</w:t>
            </w:r>
          </w:p>
        </w:tc>
      </w:tr>
      <w:tr w:rsidR="00DB02AA" w:rsidRPr="00AB0D5F">
        <w:trPr>
          <w:jc w:val="center"/>
        </w:trPr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สายด่วนสุขภาพจิต</w:t>
            </w:r>
          </w:p>
        </w:tc>
        <w:tc>
          <w:tcPr>
            <w:tcW w:w="198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1323</w:t>
            </w:r>
          </w:p>
        </w:tc>
        <w:tc>
          <w:tcPr>
            <w:tcW w:w="4819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24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ชั่วโมง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/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โทรฟรี</w:t>
            </w:r>
          </w:p>
        </w:tc>
      </w:tr>
      <w:tr w:rsidR="00DB02AA" w:rsidRPr="00AB0D5F">
        <w:trPr>
          <w:jc w:val="center"/>
        </w:trPr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สายด่วนช่วยเหลือเด็ก</w:t>
            </w:r>
          </w:p>
        </w:tc>
        <w:tc>
          <w:tcPr>
            <w:tcW w:w="1984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1387</w:t>
            </w:r>
          </w:p>
        </w:tc>
        <w:tc>
          <w:tcPr>
            <w:tcW w:w="4819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24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ชั่วโมง</w:t>
            </w:r>
          </w:p>
        </w:tc>
      </w:tr>
      <w:tr w:rsidR="00DB02AA" w:rsidRPr="00AB0D5F">
        <w:trPr>
          <w:jc w:val="center"/>
        </w:trPr>
        <w:tc>
          <w:tcPr>
            <w:tcW w:w="283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กรมสุขภาพจิต</w:t>
            </w:r>
          </w:p>
        </w:tc>
        <w:tc>
          <w:tcPr>
            <w:tcW w:w="198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149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5555</w:t>
            </w:r>
          </w:p>
        </w:tc>
        <w:tc>
          <w:tcPr>
            <w:tcW w:w="4819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ช่องทางเพิ่มเติม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lastRenderedPageBreak/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7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สรุปเกณฑ์คะแนนทั้งหมด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7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1  ST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5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0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15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คะแนน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685"/>
      </w:tblGrid>
      <w:tr w:rsidR="00DB02AA" w:rsidRPr="00AB0D5F">
        <w:trPr>
          <w:jc w:val="center"/>
        </w:trPr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</w:t>
            </w:r>
          </w:p>
        </w:tc>
        <w:tc>
          <w:tcPr>
            <w:tcW w:w="368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Suicide Risk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normal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ปกติ</w:t>
            </w:r>
          </w:p>
        </w:tc>
        <w:tc>
          <w:tcPr>
            <w:tcW w:w="368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mild</w:t>
            </w:r>
          </w:p>
        </w:tc>
        <w:tc>
          <w:tcPr>
            <w:tcW w:w="283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เครียดเล็กน้อย</w:t>
            </w:r>
          </w:p>
        </w:tc>
        <w:tc>
          <w:tcPr>
            <w:tcW w:w="368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moderate</w:t>
            </w:r>
          </w:p>
        </w:tc>
        <w:tc>
          <w:tcPr>
            <w:tcW w:w="283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เครียดปานกลาง</w:t>
            </w:r>
          </w:p>
        </w:tc>
        <w:tc>
          <w:tcPr>
            <w:tcW w:w="368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เครียดสูง</w:t>
            </w:r>
          </w:p>
        </w:tc>
        <w:tc>
          <w:tcPr>
            <w:tcW w:w="368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7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2  PHQ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A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0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27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คะแนน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)  —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อายุ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11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20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ปี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685"/>
      </w:tblGrid>
      <w:tr w:rsidR="00DB02AA" w:rsidRPr="00AB0D5F">
        <w:trPr>
          <w:jc w:val="center"/>
        </w:trPr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</w:t>
            </w:r>
          </w:p>
        </w:tc>
        <w:tc>
          <w:tcPr>
            <w:tcW w:w="368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Suicide Risk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ไม่มีภาวะซึมเศร้า</w:t>
            </w:r>
          </w:p>
        </w:tc>
        <w:tc>
          <w:tcPr>
            <w:tcW w:w="368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701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mild</w:t>
            </w:r>
          </w:p>
        </w:tc>
        <w:tc>
          <w:tcPr>
            <w:tcW w:w="283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เล็กน้อย</w:t>
            </w:r>
          </w:p>
        </w:tc>
        <w:tc>
          <w:tcPr>
            <w:tcW w:w="3685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701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moderate</w:t>
            </w:r>
          </w:p>
        </w:tc>
        <w:tc>
          <w:tcPr>
            <w:tcW w:w="283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ปานกลาง</w:t>
            </w:r>
          </w:p>
        </w:tc>
        <w:tc>
          <w:tcPr>
            <w:tcW w:w="3685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</w:t>
            </w:r>
          </w:p>
        </w:tc>
        <w:tc>
          <w:tcPr>
            <w:tcW w:w="368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very_severe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รุนแรง</w:t>
            </w:r>
          </w:p>
        </w:tc>
        <w:tc>
          <w:tcPr>
            <w:tcW w:w="368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BQ2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7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3  CDI</w:t>
      </w:r>
      <w:proofErr w:type="gramEnd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0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54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คะแนน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)  —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อายุต่ำกว่า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11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ปี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685"/>
      </w:tblGrid>
      <w:tr w:rsidR="00DB02AA" w:rsidRPr="00AB0D5F">
        <w:trPr>
          <w:jc w:val="center"/>
        </w:trPr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1701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83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ป้าย</w:t>
            </w:r>
          </w:p>
        </w:tc>
        <w:tc>
          <w:tcPr>
            <w:tcW w:w="3685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Suicide Risk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701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normal</w:t>
            </w:r>
          </w:p>
        </w:tc>
        <w:tc>
          <w:tcPr>
            <w:tcW w:w="283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ปกติ</w:t>
            </w:r>
          </w:p>
        </w:tc>
        <w:tc>
          <w:tcPr>
            <w:tcW w:w="3685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Q9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เท่านั้น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≥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701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clinical</w:t>
            </w:r>
          </w:p>
        </w:tc>
        <w:tc>
          <w:tcPr>
            <w:tcW w:w="283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ควรได้รับการดูแล</w:t>
            </w:r>
          </w:p>
        </w:tc>
        <w:tc>
          <w:tcPr>
            <w:tcW w:w="3685" w:type="dxa"/>
            <w:shd w:val="clear" w:color="auto" w:fill="FFEBEE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ขึ้นกับ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Q9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เท่านั้น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lastRenderedPageBreak/>
        <w:t xml:space="preserve">ส่วนที่ </w:t>
      </w:r>
      <w:r w:rsidRPr="00AB0D5F">
        <w:rPr>
          <w:rFonts w:ascii="TH SarabunPSK" w:hAnsi="TH SarabunPSK" w:cs="TH SarabunPSK"/>
          <w:b/>
          <w:color w:val="1E3A5F"/>
          <w:sz w:val="32"/>
          <w:szCs w:val="32"/>
        </w:rPr>
        <w:t xml:space="preserve">8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ประเด็นขอความเห็นจากจิตแพทย์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/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นักจิตวิทยา</w:t>
      </w:r>
    </w:p>
    <w:p w:rsidR="00DB02AA" w:rsidRPr="00AB0D5F" w:rsidRDefault="00AB0D5F" w:rsidP="00AB0D5F">
      <w:pPr>
        <w:shd w:val="clear" w:color="auto" w:fill="E8F4FD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📋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กรุณาระบุความเห็นในแต่ละข้อด้านล่าง หรือเขียนข้อเสนอแนะเพิ่มเติมในช่องว่างที่จัดไว้ให้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8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1  ST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5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เกณฑ์คะแนน </w:t>
      </w:r>
      <w:r w:rsidRPr="00AB0D5F">
        <w:rPr>
          <w:rFonts w:ascii="TH SarabunPSK" w:hAnsi="TH SarabunPSK" w:cs="TH SarabunPSK"/>
          <w:sz w:val="32"/>
          <w:szCs w:val="32"/>
        </w:rPr>
        <w:t>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4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8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12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สอดคล้องกับฉบับมาตรฐานกรมสุขภาพจิตหรือไม่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ข้อคำถาม </w:t>
      </w:r>
      <w:r w:rsidRPr="00AB0D5F">
        <w:rPr>
          <w:rFonts w:ascii="TH SarabunPSK" w:hAnsi="TH SarabunPSK" w:cs="TH SarabunPSK"/>
          <w:sz w:val="32"/>
          <w:szCs w:val="32"/>
        </w:rPr>
        <w:t xml:space="preserve">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ข้อครอบคลุมมิติความเครียดที่สำคัญสำหรับนักเรียนเพียงพอหรือไม่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ความเห็น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 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8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2  PHQ</w:t>
      </w:r>
      <w:proofErr w:type="gramEnd"/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A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เกณฑ์คะแนน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4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10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14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15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19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20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>27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ตรงกับมาตรฐาน </w:t>
      </w:r>
      <w:r w:rsidRPr="00AB0D5F">
        <w:rPr>
          <w:rFonts w:ascii="TH SarabunPSK" w:hAnsi="TH SarabunPSK" w:cs="TH SarabunPSK"/>
          <w:sz w:val="32"/>
          <w:szCs w:val="32"/>
        </w:rPr>
        <w:t>PHQ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A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ฉบับสถาบันสุขภาพจิตเด็กฯ พ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ศ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AB0D5F">
        <w:rPr>
          <w:rFonts w:ascii="TH SarabunPSK" w:hAnsi="TH SarabunPSK" w:cs="TH SarabunPSK"/>
          <w:sz w:val="32"/>
          <w:szCs w:val="32"/>
        </w:rPr>
        <w:t xml:space="preserve">2561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การตั้งค่า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AB0D5F">
        <w:rPr>
          <w:rFonts w:ascii="TH SarabunPSK" w:hAnsi="TH SarabunPSK" w:cs="TH SarabunPSK"/>
          <w:sz w:val="32"/>
          <w:szCs w:val="32"/>
        </w:rPr>
        <w:t xml:space="preserve">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≥ </w:t>
      </w:r>
      <w:r w:rsidRPr="00AB0D5F">
        <w:rPr>
          <w:rFonts w:ascii="TH SarabunPSK" w:hAnsi="TH SarabunPSK" w:cs="TH SarabunPSK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แม้เพียง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มีบางวัน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")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เหมาะสมหรือควรปรับเป็น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≥ </w:t>
      </w:r>
      <w:r w:rsidRPr="00AB0D5F">
        <w:rPr>
          <w:rFonts w:ascii="TH SarabunPSK" w:hAnsi="TH SarabunPSK" w:cs="TH SarabunPSK"/>
          <w:sz w:val="32"/>
          <w:szCs w:val="32"/>
        </w:rPr>
        <w:t xml:space="preserve">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≥ </w:t>
      </w:r>
      <w:r w:rsidRPr="00AB0D5F">
        <w:rPr>
          <w:rFonts w:ascii="TH SarabunPSK" w:hAnsi="TH SarabunPSK" w:cs="TH SarabunPSK"/>
          <w:sz w:val="32"/>
          <w:szCs w:val="32"/>
        </w:rPr>
        <w:t>3?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BQ1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B0D5F">
        <w:rPr>
          <w:rFonts w:ascii="TH SarabunPSK" w:hAnsi="TH SarabunPSK" w:cs="TH SarabunPSK"/>
          <w:sz w:val="32"/>
          <w:szCs w:val="32"/>
        </w:rPr>
        <w:t xml:space="preserve">BQ2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AB0D5F">
        <w:rPr>
          <w:rFonts w:ascii="TH SarabunPSK" w:hAnsi="TH SarabunPSK" w:cs="TH SarabunPSK"/>
          <w:sz w:val="32"/>
          <w:szCs w:val="32"/>
        </w:rPr>
        <w:t xml:space="preserve">trigger suicide_risk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โดยไม่นับคะแนน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เหมาะสมหรือไม่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การแสดง </w:t>
      </w:r>
      <w:r w:rsidRPr="00AB0D5F">
        <w:rPr>
          <w:rFonts w:ascii="TH SarabunPSK" w:hAnsi="TH SarabunPSK" w:cs="TH SarabunPSK"/>
          <w:sz w:val="32"/>
          <w:szCs w:val="32"/>
        </w:rPr>
        <w:t>BQ1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/</w:t>
      </w:r>
      <w:r w:rsidRPr="00AB0D5F">
        <w:rPr>
          <w:rFonts w:ascii="TH SarabunPSK" w:hAnsi="TH SarabunPSK" w:cs="TH SarabunPSK"/>
          <w:sz w:val="32"/>
          <w:szCs w:val="32"/>
        </w:rPr>
        <w:t xml:space="preserve">BQ2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ต่อนักเรียนที่คะแนนต่ำมาก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none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มีความเสี่ยงทางคลินิกหรือไม่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ความเห็น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 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8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3  CDI</w:t>
      </w:r>
      <w:proofErr w:type="gramEnd"/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เกณฑ์ </w:t>
      </w:r>
      <w:r w:rsidRPr="00AB0D5F">
        <w:rPr>
          <w:rFonts w:ascii="TH SarabunPSK" w:hAnsi="TH SarabunPSK" w:cs="TH SarabunPSK"/>
          <w:sz w:val="32"/>
          <w:szCs w:val="32"/>
        </w:rPr>
        <w:t>cut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 xml:space="preserve">off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ที่คะแนน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≥ </w:t>
      </w:r>
      <w:r w:rsidRPr="00AB0D5F">
        <w:rPr>
          <w:rFonts w:ascii="TH SarabunPSK" w:hAnsi="TH SarabunPSK" w:cs="TH SarabunPSK"/>
          <w:sz w:val="32"/>
          <w:szCs w:val="32"/>
        </w:rPr>
        <w:t xml:space="preserve">15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clinical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ตรงกับมาตรฐาน </w:t>
      </w:r>
      <w:r w:rsidRPr="00AB0D5F">
        <w:rPr>
          <w:rFonts w:ascii="TH SarabunPSK" w:hAnsi="TH SarabunPSK" w:cs="TH SarabunPSK"/>
          <w:sz w:val="32"/>
          <w:szCs w:val="32"/>
        </w:rPr>
        <w:t xml:space="preserve">CDI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ฉบับแปลไทยหรือไม่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การแบ่ง </w:t>
      </w:r>
      <w:r w:rsidRPr="00AB0D5F">
        <w:rPr>
          <w:rFonts w:ascii="TH SarabunPSK" w:hAnsi="TH SarabunPSK" w:cs="TH SarabunPSK"/>
          <w:sz w:val="32"/>
          <w:szCs w:val="32"/>
        </w:rPr>
        <w:t xml:space="preserve">Group A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 xml:space="preserve">Group B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การกลับทิศทางคะแนน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ถูกต้องตามต้นฉบับหรือไม่</w:t>
      </w:r>
      <w:r w:rsidRPr="00AB0D5F">
        <w:rPr>
          <w:rFonts w:ascii="TH SarabunPSK" w:hAnsi="TH SarabunPSK" w:cs="TH SarabunPSK"/>
          <w:sz w:val="32"/>
          <w:szCs w:val="32"/>
        </w:rPr>
        <w:t xml:space="preserve">?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โปรดตรวจสอบตารางข้อที่ </w:t>
      </w:r>
      <w:r w:rsidRPr="00AB0D5F">
        <w:rPr>
          <w:rFonts w:ascii="TH SarabunPSK" w:hAnsi="TH SarabunPSK" w:cs="TH SarabunPSK"/>
          <w:sz w:val="32"/>
          <w:szCs w:val="32"/>
        </w:rPr>
        <w:t>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</w:rPr>
        <w:t>3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CDI 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ตอบ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ข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" 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คิดเรื่องตายแต่ไม่อยากทำ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ไม่ถือเป็น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เห็นด้วยหรือไม่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</w:rPr>
        <w:t xml:space="preserve">CDI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มีแค่ </w:t>
      </w:r>
      <w:r w:rsidRPr="00AB0D5F">
        <w:rPr>
          <w:rFonts w:ascii="TH SarabunPSK" w:hAnsi="TH SarabunPSK" w:cs="TH SarabunPSK"/>
          <w:sz w:val="32"/>
          <w:szCs w:val="32"/>
        </w:rPr>
        <w:t xml:space="preserve">2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>normal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/</w:t>
      </w:r>
      <w:r w:rsidRPr="00AB0D5F">
        <w:rPr>
          <w:rFonts w:ascii="TH SarabunPSK" w:hAnsi="TH SarabunPSK" w:cs="TH SarabunPSK"/>
          <w:sz w:val="32"/>
          <w:szCs w:val="32"/>
        </w:rPr>
        <w:t>clinical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—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ควรเพิ่มระดับกลางหรือไม่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ความเห็น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 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8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 xml:space="preserve">4  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ระบบโดยรวม</w:t>
      </w:r>
      <w:proofErr w:type="gramEnd"/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กฎการแบ่งอายุ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 xml:space="preserve">&lt; 11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 xml:space="preserve">CDI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/ </w:t>
      </w:r>
      <w:r w:rsidRPr="00AB0D5F">
        <w:rPr>
          <w:rFonts w:ascii="TH SarabunPSK" w:hAnsi="TH SarabunPSK" w:cs="TH SarabunPSK"/>
          <w:sz w:val="32"/>
          <w:szCs w:val="32"/>
        </w:rPr>
        <w:t>11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Pr="00AB0D5F">
        <w:rPr>
          <w:rFonts w:ascii="TH SarabunPSK" w:hAnsi="TH SarabunPSK" w:cs="TH SarabunPSK"/>
          <w:sz w:val="32"/>
          <w:szCs w:val="32"/>
        </w:rPr>
        <w:t xml:space="preserve">20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</w:rPr>
        <w:t>PHQ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sz w:val="32"/>
          <w:szCs w:val="32"/>
        </w:rPr>
        <w:t>A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เหมาะสมหรือควรปรับช่วงอายุ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คำแนะนำเบื้องต้นที่แสดงต่อนักเรียน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ส่วนที่ </w:t>
      </w:r>
      <w:r w:rsidRPr="00AB0D5F">
        <w:rPr>
          <w:rFonts w:ascii="TH SarabunPSK" w:hAnsi="TH SarabunPSK" w:cs="TH SarabunPSK"/>
          <w:sz w:val="32"/>
          <w:szCs w:val="32"/>
        </w:rPr>
        <w:t>3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</w:rPr>
        <w:t>4, 4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</w:rPr>
        <w:t>5, 5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B0D5F">
        <w:rPr>
          <w:rFonts w:ascii="TH SarabunPSK" w:hAnsi="TH SarabunPSK" w:cs="TH SarabunPSK"/>
          <w:sz w:val="32"/>
          <w:szCs w:val="32"/>
        </w:rPr>
        <w:t>4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เหมาะสมทางคลินิกหรือไม่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pStyle w:val="ListBullet"/>
        <w:spacing w:after="0" w:line="240" w:lineRule="auto"/>
        <w:ind w:left="454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สายด่วน </w:t>
      </w:r>
      <w:r w:rsidRPr="00AB0D5F">
        <w:rPr>
          <w:rFonts w:ascii="TH SarabunPSK" w:hAnsi="TH SarabunPSK" w:cs="TH SarabunPSK"/>
          <w:sz w:val="32"/>
          <w:szCs w:val="32"/>
        </w:rPr>
        <w:t xml:space="preserve">1323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B0D5F">
        <w:rPr>
          <w:rFonts w:ascii="TH SarabunPSK" w:hAnsi="TH SarabunPSK" w:cs="TH SarabunPSK"/>
          <w:sz w:val="32"/>
          <w:szCs w:val="32"/>
        </w:rPr>
        <w:t xml:space="preserve">1387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เพียงพอหรือควรเพิ่มช่องทางอื่น</w:t>
      </w:r>
      <w:r w:rsidRPr="00AB0D5F">
        <w:rPr>
          <w:rFonts w:ascii="TH SarabunPSK" w:hAnsi="TH SarabunPSK" w:cs="TH SarabunPSK"/>
          <w:sz w:val="32"/>
          <w:szCs w:val="32"/>
        </w:rPr>
        <w:t>?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ความเห็น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: .............................................................................................................................</w:t>
      </w:r>
    </w:p>
    <w:p w:rsidR="00DB02AA" w:rsidRPr="00AB0D5F" w:rsidRDefault="00AB0D5F" w:rsidP="00AB0D5F">
      <w:pPr>
        <w:spacing w:after="0" w:line="240" w:lineRule="auto"/>
        <w:ind w:lef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....................................................................................................................................................</w:t>
      </w: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63409D" w:rsidRDefault="0063409D" w:rsidP="00AB0D5F">
      <w:pPr>
        <w:spacing w:before="280" w:after="0" w:line="240" w:lineRule="auto"/>
        <w:rPr>
          <w:rFonts w:ascii="TH SarabunPSK" w:hAnsi="TH SarabunPSK" w:cs="TH SarabunPSK"/>
          <w:b/>
          <w:bCs/>
          <w:color w:val="1E3A5F"/>
          <w:sz w:val="32"/>
          <w:szCs w:val="32"/>
          <w:lang w:bidi="th-TH"/>
        </w:rPr>
      </w:pPr>
    </w:p>
    <w:p w:rsidR="00DB02AA" w:rsidRPr="00AB0D5F" w:rsidRDefault="00AB0D5F" w:rsidP="00AB0D5F">
      <w:pPr>
        <w:spacing w:before="280" w:after="0" w:line="240" w:lineRule="auto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lastRenderedPageBreak/>
        <w:t xml:space="preserve">ภาคผนวก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b/>
          <w:bCs/>
          <w:color w:val="1E3A5F"/>
          <w:sz w:val="32"/>
          <w:szCs w:val="32"/>
          <w:cs/>
          <w:lang w:bidi="th-TH"/>
        </w:rPr>
        <w:t>ตัวอย่างการคำนวณคะแนน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ตัวอย่าง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ST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811"/>
        <w:gridCol w:w="812"/>
        <w:gridCol w:w="812"/>
        <w:gridCol w:w="812"/>
        <w:gridCol w:w="812"/>
        <w:gridCol w:w="820"/>
        <w:gridCol w:w="3673"/>
      </w:tblGrid>
      <w:tr w:rsidR="00DB02AA" w:rsidRPr="00AB0D5F">
        <w:trPr>
          <w:jc w:val="center"/>
        </w:trPr>
        <w:tc>
          <w:tcPr>
            <w:tcW w:w="141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Q1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Q2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Q3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Q4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Q5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969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</w:tr>
      <w:tr w:rsidR="00DB02AA" w:rsidRPr="00AB0D5F">
        <w:trPr>
          <w:jc w:val="center"/>
        </w:trPr>
        <w:tc>
          <w:tcPr>
            <w:tcW w:w="141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969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เครียดปานกลาง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moderate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ตัวอย่าง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PHQ</w:t>
      </w: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>-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737"/>
        <w:gridCol w:w="850"/>
        <w:gridCol w:w="576"/>
        <w:gridCol w:w="850"/>
        <w:gridCol w:w="1134"/>
      </w:tblGrid>
      <w:tr w:rsidR="00DB02AA" w:rsidRPr="00AB0D5F">
        <w:trPr>
          <w:jc w:val="center"/>
        </w:trPr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Q1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Q2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Q3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Q4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Q5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Q6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Q7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Q8</w:t>
            </w:r>
          </w:p>
        </w:tc>
        <w:tc>
          <w:tcPr>
            <w:tcW w:w="45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Q9</w:t>
            </w:r>
          </w:p>
        </w:tc>
        <w:tc>
          <w:tcPr>
            <w:tcW w:w="73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BQ1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BQ2</w:t>
            </w:r>
          </w:p>
        </w:tc>
        <w:tc>
          <w:tcPr>
            <w:tcW w:w="567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Suicide</w:t>
            </w:r>
          </w:p>
        </w:tc>
      </w:tr>
      <w:tr w:rsidR="00DB02AA" w:rsidRPr="00AB0D5F">
        <w:trPr>
          <w:jc w:val="center"/>
        </w:trPr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45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3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ไม่เคย</w:t>
            </w:r>
          </w:p>
        </w:tc>
        <w:tc>
          <w:tcPr>
            <w:tcW w:w="567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mild</w:t>
            </w:r>
          </w:p>
        </w:tc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ใช่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hd w:val="clear" w:color="auto" w:fill="FFF3E0"/>
        <w:spacing w:before="80" w:after="0" w:line="240" w:lineRule="auto"/>
        <w:ind w:left="283" w:right="283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Segoe UI Symbol" w:hAnsi="Segoe UI Symbol" w:cs="Segoe UI Symbol" w:hint="cs"/>
          <w:b/>
          <w:bCs/>
          <w:sz w:val="32"/>
          <w:szCs w:val="32"/>
          <w:cs/>
          <w:lang w:bidi="th-TH"/>
        </w:rPr>
        <w:t>⚠️</w:t>
      </w:r>
      <w:r w:rsidRPr="00AB0D5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แม้ระดับจะเป็น </w:t>
      </w:r>
      <w:r w:rsidRPr="00AB0D5F">
        <w:rPr>
          <w:rFonts w:ascii="TH SarabunPSK" w:hAnsi="TH SarabunPSK" w:cs="TH SarabunPSK"/>
          <w:sz w:val="32"/>
          <w:szCs w:val="32"/>
        </w:rPr>
        <w:t xml:space="preserve">mild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คะแนนรวม </w:t>
      </w:r>
      <w:r w:rsidRPr="00AB0D5F">
        <w:rPr>
          <w:rFonts w:ascii="TH SarabunPSK" w:hAnsi="TH SarabunPSK" w:cs="TH SarabunPSK"/>
          <w:sz w:val="32"/>
          <w:szCs w:val="32"/>
        </w:rPr>
        <w:t>9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แต่ </w:t>
      </w:r>
      <w:r w:rsidRPr="00AB0D5F">
        <w:rPr>
          <w:rFonts w:ascii="TH SarabunPSK" w:hAnsi="TH SarabunPSK" w:cs="TH SarabunPSK"/>
          <w:sz w:val="32"/>
          <w:szCs w:val="32"/>
        </w:rPr>
        <w:t xml:space="preserve">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</w:rPr>
        <w:t xml:space="preserve">1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ทำให้ </w:t>
      </w:r>
      <w:r w:rsidRPr="00AB0D5F">
        <w:rPr>
          <w:rFonts w:ascii="TH SarabunPSK" w:hAnsi="TH SarabunPSK" w:cs="TH SarabunPSK"/>
          <w:sz w:val="32"/>
          <w:szCs w:val="32"/>
        </w:rPr>
        <w:t xml:space="preserve">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ใช่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ระบบแจ้งเตือนทันที</w:t>
      </w:r>
    </w:p>
    <w:p w:rsidR="00DB02AA" w:rsidRPr="00AB0D5F" w:rsidRDefault="00AB0D5F" w:rsidP="00AB0D5F">
      <w:pPr>
        <w:spacing w:before="200"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b/>
          <w:bCs/>
          <w:color w:val="1A5676"/>
          <w:sz w:val="32"/>
          <w:szCs w:val="32"/>
          <w:cs/>
          <w:lang w:bidi="th-TH"/>
        </w:rPr>
        <w:t xml:space="preserve">ตัวอย่าง </w:t>
      </w:r>
      <w:r w:rsidRPr="00AB0D5F">
        <w:rPr>
          <w:rFonts w:ascii="TH SarabunPSK" w:hAnsi="TH SarabunPSK" w:cs="TH SarabunPSK"/>
          <w:b/>
          <w:color w:val="1A5676"/>
          <w:sz w:val="32"/>
          <w:szCs w:val="32"/>
        </w:rPr>
        <w:t>CDI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134"/>
        <w:gridCol w:w="1134"/>
        <w:gridCol w:w="5386"/>
      </w:tblGrid>
      <w:tr w:rsidR="00DB02AA" w:rsidRPr="00AB0D5F">
        <w:trPr>
          <w:jc w:val="center"/>
        </w:trPr>
        <w:tc>
          <w:tcPr>
            <w:tcW w:w="850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กลุ่ม</w:t>
            </w:r>
          </w:p>
        </w:tc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คำตอบ</w:t>
            </w:r>
          </w:p>
        </w:tc>
        <w:tc>
          <w:tcPr>
            <w:tcW w:w="1134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คะแนน</w:t>
            </w:r>
          </w:p>
        </w:tc>
        <w:tc>
          <w:tcPr>
            <w:tcW w:w="5386" w:type="dxa"/>
            <w:shd w:val="clear" w:color="auto" w:fill="1E3A5F"/>
            <w:vAlign w:val="center"/>
          </w:tcPr>
          <w:p w:rsidR="00DB02AA" w:rsidRPr="00AB0D5F" w:rsidRDefault="00AB0D5F" w:rsidP="00AB0D5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  <w:cs/>
                <w:lang w:bidi="th-TH"/>
              </w:rPr>
              <w:t>หมายเหตุ</w:t>
            </w:r>
          </w:p>
        </w:tc>
      </w:tr>
      <w:tr w:rsidR="00DB02AA" w:rsidRPr="00AB0D5F">
        <w:trPr>
          <w:jc w:val="center"/>
        </w:trPr>
        <w:tc>
          <w:tcPr>
            <w:tcW w:w="85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Q1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86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0,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1,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DB02AA" w:rsidRPr="00AB0D5F">
        <w:trPr>
          <w:jc w:val="center"/>
        </w:trPr>
        <w:tc>
          <w:tcPr>
            <w:tcW w:w="850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Q2</w:t>
            </w:r>
          </w:p>
        </w:tc>
        <w:tc>
          <w:tcPr>
            <w:tcW w:w="113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113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</w:p>
        </w:tc>
        <w:tc>
          <w:tcPr>
            <w:tcW w:w="1134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86" w:type="dxa"/>
            <w:shd w:val="clear" w:color="auto" w:fill="E3F2FD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2,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1,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กลับทิศ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DB02AA" w:rsidRPr="00AB0D5F">
        <w:trPr>
          <w:jc w:val="center"/>
        </w:trPr>
        <w:tc>
          <w:tcPr>
            <w:tcW w:w="850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Q7</w:t>
            </w:r>
          </w:p>
        </w:tc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</w:t>
            </w:r>
          </w:p>
        </w:tc>
        <w:tc>
          <w:tcPr>
            <w:tcW w:w="1134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86" w:type="dxa"/>
            <w:shd w:val="clear" w:color="auto" w:fill="FFF9E6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เพราะเป็นกลุ่ม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</w:tr>
      <w:tr w:rsidR="00DB02AA" w:rsidRPr="00AB0D5F">
        <w:trPr>
          <w:jc w:val="center"/>
        </w:trPr>
        <w:tc>
          <w:tcPr>
            <w:tcW w:w="850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Q9</w:t>
            </w:r>
          </w:p>
        </w:tc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</w:t>
            </w:r>
          </w:p>
        </w:tc>
        <w:tc>
          <w:tcPr>
            <w:tcW w:w="1134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386" w:type="dxa"/>
            <w:shd w:val="clear" w:color="auto" w:fill="E8F5E9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 ก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ไม่คิดเรื่องตาย </w:t>
            </w:r>
            <w:r w:rsidRPr="00AB0D5F">
              <w:rPr>
                <w:rFonts w:ascii="Arial" w:hAnsi="Arial" w:cs="Arial" w:hint="cs"/>
                <w:sz w:val="32"/>
                <w:szCs w:val="32"/>
                <w:cs/>
                <w:lang w:bidi="th-TH"/>
              </w:rPr>
              <w:t>→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 xml:space="preserve">Suicide Risk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B02AA" w:rsidRPr="00AB0D5F">
        <w:trPr>
          <w:jc w:val="center"/>
        </w:trPr>
        <w:tc>
          <w:tcPr>
            <w:tcW w:w="850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...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</w:p>
        </w:tc>
        <w:tc>
          <w:tcPr>
            <w:tcW w:w="1134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–</w:t>
            </w:r>
          </w:p>
        </w:tc>
        <w:tc>
          <w:tcPr>
            <w:tcW w:w="5386" w:type="dxa"/>
          </w:tcPr>
          <w:p w:rsidR="00DB02AA" w:rsidRPr="00AB0D5F" w:rsidRDefault="00AB0D5F" w:rsidP="00AB0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คะแนนรวมสมมุติ </w:t>
            </w:r>
            <w:r w:rsidRPr="00AB0D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B0D5F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</w:tbl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คะแนนรวม </w:t>
      </w:r>
      <w:r w:rsidRPr="00AB0D5F">
        <w:rPr>
          <w:rFonts w:ascii="TH SarabunPSK" w:hAnsi="TH SarabunPSK" w:cs="TH SarabunPSK"/>
          <w:sz w:val="32"/>
          <w:szCs w:val="32"/>
        </w:rPr>
        <w:t xml:space="preserve">16 </w:t>
      </w:r>
      <w:r w:rsidRPr="00AB0D5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AB0D5F">
        <w:rPr>
          <w:rFonts w:ascii="TH SarabunPSK" w:hAnsi="TH SarabunPSK" w:cs="TH SarabunPSK"/>
          <w:sz w:val="32"/>
          <w:szCs w:val="32"/>
        </w:rPr>
        <w:t xml:space="preserve">clinical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(≥</w:t>
      </w:r>
      <w:r w:rsidRPr="00AB0D5F">
        <w:rPr>
          <w:rFonts w:ascii="TH SarabunPSK" w:hAnsi="TH SarabunPSK" w:cs="TH SarabunPSK"/>
          <w:sz w:val="32"/>
          <w:szCs w:val="32"/>
        </w:rPr>
        <w:t>15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)  </w:t>
      </w:r>
      <w:r w:rsidRPr="00AB0D5F">
        <w:rPr>
          <w:rFonts w:ascii="TH SarabunPSK" w:hAnsi="TH SarabunPSK" w:cs="TH SarabunPSK"/>
          <w:sz w:val="32"/>
          <w:szCs w:val="32"/>
        </w:rPr>
        <w:t xml:space="preserve">|  Suicide Risk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=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ไม่มี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AB0D5F">
        <w:rPr>
          <w:rFonts w:ascii="TH SarabunPSK" w:hAnsi="TH SarabunPSK" w:cs="TH SarabunPSK"/>
          <w:sz w:val="32"/>
          <w:szCs w:val="32"/>
        </w:rPr>
        <w:t xml:space="preserve">Q9 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ตอบ ก</w:t>
      </w:r>
      <w:r w:rsidRPr="00AB0D5F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00DB02AA" w:rsidRPr="00AB0D5F" w:rsidRDefault="00DB02AA" w:rsidP="00AB0D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DB02AA" w:rsidP="00AB0D5F">
      <w:pPr>
        <w:pBdr>
          <w:bottom w:val="single" w:sz="6" w:space="0" w:color="BBBBBB"/>
        </w:pBdr>
        <w:spacing w:before="40" w:after="0" w:line="240" w:lineRule="auto"/>
        <w:rPr>
          <w:rFonts w:ascii="TH SarabunPSK" w:hAnsi="TH SarabunPSK" w:cs="TH SarabunPSK"/>
          <w:sz w:val="32"/>
          <w:szCs w:val="32"/>
        </w:rPr>
      </w:pPr>
    </w:p>
    <w:p w:rsidR="00DB02AA" w:rsidRPr="00AB0D5F" w:rsidRDefault="00AB0D5F" w:rsidP="00AB0D5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B0D5F">
        <w:rPr>
          <w:rFonts w:ascii="TH SarabunPSK" w:hAnsi="TH SarabunPSK" w:cs="TH SarabunPSK"/>
          <w:color w:val="888888"/>
          <w:sz w:val="32"/>
          <w:szCs w:val="32"/>
          <w:cs/>
          <w:lang w:bidi="th-TH"/>
        </w:rPr>
        <w:t xml:space="preserve">เอกสารนี้จัดทำเพื่อการตรวจสอบทางคลินิกโดยเฉพาะ </w:t>
      </w:r>
      <w:r w:rsidRPr="00AB0D5F">
        <w:rPr>
          <w:rFonts w:ascii="TH SarabunPSK" w:hAnsi="TH SarabunPSK" w:cs="TH SarabunPSK"/>
          <w:color w:val="888888"/>
          <w:sz w:val="32"/>
          <w:szCs w:val="32"/>
          <w:cs/>
          <w:lang w:bidi="th-TH"/>
        </w:rPr>
        <w:t xml:space="preserve">— </w:t>
      </w:r>
      <w:r w:rsidRPr="00AB0D5F">
        <w:rPr>
          <w:rFonts w:ascii="TH SarabunPSK" w:hAnsi="TH SarabunPSK" w:cs="TH SarabunPSK"/>
          <w:color w:val="888888"/>
          <w:sz w:val="32"/>
          <w:szCs w:val="32"/>
          <w:cs/>
          <w:lang w:bidi="th-TH"/>
        </w:rPr>
        <w:t xml:space="preserve">ระบบ </w:t>
      </w:r>
      <w:r w:rsidRPr="00AB0D5F">
        <w:rPr>
          <w:rFonts w:ascii="TH SarabunPSK" w:hAnsi="TH SarabunPSK" w:cs="TH SarabunPSK"/>
          <w:color w:val="888888"/>
          <w:sz w:val="32"/>
          <w:szCs w:val="32"/>
        </w:rPr>
        <w:t xml:space="preserve">LEMCS </w:t>
      </w:r>
      <w:r w:rsidRPr="00AB0D5F">
        <w:rPr>
          <w:rFonts w:ascii="TH SarabunPSK" w:hAnsi="TH SarabunPSK" w:cs="TH SarabunPSK"/>
          <w:color w:val="888888"/>
          <w:sz w:val="32"/>
          <w:szCs w:val="32"/>
          <w:cs/>
          <w:lang w:bidi="th-TH"/>
        </w:rPr>
        <w:t>จังหวัดเลย</w:t>
      </w:r>
    </w:p>
    <w:sectPr w:rsidR="00DB02AA" w:rsidRPr="00AB0D5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09D"/>
    <w:rsid w:val="00AA1D8D"/>
    <w:rsid w:val="00AB0D5F"/>
    <w:rsid w:val="00B47730"/>
    <w:rsid w:val="00CB0664"/>
    <w:rsid w:val="00DB02AA"/>
    <w:rsid w:val="00F85A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68E08"/>
  <w14:defaultImageDpi w14:val="300"/>
  <w15:docId w15:val="{D73AB05D-5597-4D5A-8163-5F38D778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8AF429-C27B-4106-AA74-68310595F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Korarak</cp:lastModifiedBy>
  <cp:revision>2</cp:revision>
  <dcterms:created xsi:type="dcterms:W3CDTF">2013-12-23T23:15:00Z</dcterms:created>
  <dcterms:modified xsi:type="dcterms:W3CDTF">2026-04-13T15:12:00Z</dcterms:modified>
  <cp:category/>
</cp:coreProperties>
</file>
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A69" w:rsidRPr="004664D9" w:rsidRDefault="004664D9">
      <w:pPr>
        <w:shd w:val="clear" w:color="auto" w:fill="0B1526"/>
        <w:spacing w:before="800"/>
        <w:jc w:val="center"/>
        <w:rPr>
          <w:rFonts w:cs="TH SarabunPSK"/>
        </w:rPr>
      </w:pPr>
      <w:r w:rsidRPr="004664D9">
        <w:rPr>
          <w:rFonts w:cs="TH SarabunPSK"/>
          <w:b/>
          <w:color w:val="00C9B1"/>
          <w:sz w:val="84"/>
        </w:rPr>
        <w:t>LEMCS</w:t>
      </w:r>
    </w:p>
    <w:p w:rsidR="00EE0A69" w:rsidRPr="004664D9" w:rsidRDefault="004664D9">
      <w:pPr>
        <w:shd w:val="clear" w:color="auto" w:fill="0B1526"/>
        <w:jc w:val="center"/>
        <w:rPr>
          <w:rFonts w:cs="TH SarabunPSK"/>
        </w:rPr>
      </w:pPr>
      <w:r w:rsidRPr="004664D9">
        <w:rPr>
          <w:rFonts w:cs="TH SarabunPSK"/>
          <w:color w:val="8FA3BC"/>
          <w:sz w:val="32"/>
        </w:rPr>
        <w:t>Loei Educational MindCare System</w:t>
      </w:r>
    </w:p>
    <w:p w:rsidR="00EE0A69" w:rsidRPr="004664D9" w:rsidRDefault="004664D9">
      <w:pPr>
        <w:shd w:val="clear" w:color="auto" w:fill="0B1526"/>
        <w:jc w:val="center"/>
        <w:rPr>
          <w:rFonts w:cs="TH SarabunPSK"/>
        </w:rPr>
      </w:pPr>
      <w:r w:rsidRPr="004664D9">
        <w:rPr>
          <w:rFonts w:cs="TH SarabunPSK"/>
          <w:b/>
          <w:bCs/>
          <w:color w:val="E8F0FE"/>
          <w:sz w:val="48"/>
          <w:szCs w:val="48"/>
          <w:cs/>
          <w:lang w:bidi="th-TH"/>
        </w:rPr>
        <w:t xml:space="preserve">คู่มือการใช้งานสำหรับ </w:t>
      </w:r>
      <w:r w:rsidRPr="004664D9">
        <w:rPr>
          <w:rFonts w:cs="TH SarabunPSK"/>
          <w:b/>
          <w:color w:val="E8F0FE"/>
          <w:sz w:val="48"/>
        </w:rPr>
        <w:t>Superadmin</w:t>
      </w:r>
    </w:p>
    <w:p w:rsidR="00EE0A69" w:rsidRPr="004664D9" w:rsidRDefault="004664D9">
      <w:pPr>
        <w:shd w:val="clear" w:color="auto" w:fill="0B1526"/>
        <w:jc w:val="center"/>
        <w:rPr>
          <w:rFonts w:cs="TH SarabunPSK"/>
        </w:rPr>
      </w:pPr>
      <w:r w:rsidRPr="004664D9">
        <w:rPr>
          <w:rFonts w:cs="TH SarabunPSK"/>
          <w:color w:val="8FA3BC"/>
          <w:sz w:val="30"/>
          <w:szCs w:val="30"/>
          <w:cs/>
          <w:lang w:bidi="th-TH"/>
        </w:rPr>
        <w:t xml:space="preserve">ผู้ดูแลระบบระดับจังหวัด </w:t>
      </w:r>
      <w:r w:rsidRPr="004664D9">
        <w:rPr>
          <w:rFonts w:cs="TH SarabunPSK"/>
          <w:color w:val="8FA3BC"/>
          <w:sz w:val="30"/>
          <w:szCs w:val="30"/>
          <w:cs/>
          <w:lang w:bidi="th-TH"/>
        </w:rPr>
        <w:t xml:space="preserve">— </w:t>
      </w:r>
      <w:r w:rsidRPr="004664D9">
        <w:rPr>
          <w:rFonts w:cs="TH SarabunPSK"/>
          <w:color w:val="8FA3BC"/>
          <w:sz w:val="30"/>
          <w:szCs w:val="30"/>
          <w:cs/>
          <w:lang w:bidi="th-TH"/>
        </w:rPr>
        <w:t>สำนักงานศึกษาธิการจังหวัดเลย</w:t>
      </w:r>
    </w:p>
    <w:p w:rsidR="00EE0A69" w:rsidRPr="004664D9" w:rsidRDefault="004664D9">
      <w:pPr>
        <w:shd w:val="clear" w:color="auto" w:fill="0B1526"/>
        <w:jc w:val="center"/>
        <w:rPr>
          <w:rFonts w:cs="TH SarabunPSK"/>
        </w:rPr>
      </w:pPr>
      <w:r w:rsidRPr="004664D9">
        <w:rPr>
          <w:rFonts w:cs="TH SarabunPSK"/>
          <w:color w:val="8FA3BC"/>
          <w:sz w:val="26"/>
          <w:szCs w:val="26"/>
          <w:cs/>
          <w:lang w:bidi="th-TH"/>
        </w:rPr>
        <w:t xml:space="preserve">เวอร์ชัน </w:t>
      </w:r>
      <w:r w:rsidRPr="004664D9">
        <w:rPr>
          <w:rFonts w:cs="TH SarabunPSK"/>
          <w:color w:val="8FA3BC"/>
          <w:sz w:val="26"/>
        </w:rPr>
        <w:t>1</w:t>
      </w:r>
      <w:r w:rsidRPr="004664D9">
        <w:rPr>
          <w:rFonts w:cs="TH SarabunPSK"/>
          <w:color w:val="8FA3BC"/>
          <w:sz w:val="26"/>
          <w:szCs w:val="26"/>
          <w:cs/>
          <w:lang w:bidi="th-TH"/>
        </w:rPr>
        <w:t>.</w:t>
      </w:r>
      <w:r w:rsidRPr="004664D9">
        <w:rPr>
          <w:rFonts w:cs="TH SarabunPSK"/>
          <w:color w:val="8FA3BC"/>
          <w:sz w:val="26"/>
        </w:rPr>
        <w:t xml:space="preserve">0  ·  </w:t>
      </w:r>
      <w:r w:rsidRPr="004664D9">
        <w:rPr>
          <w:rFonts w:cs="TH SarabunPSK"/>
          <w:color w:val="8FA3BC"/>
          <w:sz w:val="26"/>
          <w:szCs w:val="26"/>
          <w:cs/>
          <w:lang w:bidi="th-TH"/>
        </w:rPr>
        <w:t xml:space="preserve">ปีการศึกษา </w:t>
      </w:r>
      <w:r w:rsidRPr="004664D9">
        <w:rPr>
          <w:rFonts w:cs="TH SarabunPSK"/>
          <w:color w:val="8FA3BC"/>
          <w:sz w:val="26"/>
        </w:rPr>
        <w:t>2568</w:t>
      </w:r>
    </w:p>
    <w:p w:rsidR="00EE0A69" w:rsidRPr="004664D9" w:rsidRDefault="00EE0A69">
      <w:pPr>
        <w:shd w:val="clear" w:color="auto" w:fill="0B1526"/>
        <w:spacing w:after="800"/>
        <w:rPr>
          <w:rFonts w:cs="TH SarabunPSK"/>
        </w:rPr>
      </w:pP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>สารบัญ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sz w:val="26"/>
          <w:szCs w:val="26"/>
          <w:cs/>
          <w:lang w:bidi="th-TH"/>
        </w:rPr>
        <w:t>บทนำและภาพรวมระบบ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sz w:val="26"/>
          <w:szCs w:val="26"/>
          <w:cs/>
          <w:lang w:bidi="th-TH"/>
        </w:rPr>
        <w:t>การเข้าสู่ระบบ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หน้า </w:t>
      </w:r>
      <w:r w:rsidRPr="004664D9">
        <w:rPr>
          <w:rFonts w:cs="TH SarabunPSK"/>
          <w:sz w:val="26"/>
        </w:rPr>
        <w:t xml:space="preserve">Dashboard </w:t>
      </w:r>
      <w:r w:rsidRPr="004664D9">
        <w:rPr>
          <w:rFonts w:cs="TH SarabunPSK"/>
          <w:sz w:val="26"/>
          <w:szCs w:val="26"/>
          <w:cs/>
          <w:lang w:bidi="th-TH"/>
        </w:rPr>
        <w:t>หลัก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4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การจัดการรอบสำรวจ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Survey Rounds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5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ระบบแจ้งเตือนความเสี่ยง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Alerts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6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รายงานรายบุคคล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Reports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7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ข้อมูลนักเรียน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Students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8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การจัดการผู้ใช้งาน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Users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9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ข้อมูลโรงเรียน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Schools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10  </w:t>
      </w:r>
      <w:r w:rsidRPr="004664D9">
        <w:rPr>
          <w:rFonts w:cs="TH SarabunPSK"/>
          <w:sz w:val="26"/>
          <w:szCs w:val="26"/>
          <w:cs/>
          <w:lang w:bidi="th-TH"/>
        </w:rPr>
        <w:t>บันทึกการเข้าถึงข้อมูล</w:t>
      </w:r>
      <w:r w:rsidRPr="004664D9">
        <w:rPr>
          <w:rFonts w:cs="TH SarabunPSK"/>
          <w:sz w:val="26"/>
          <w:szCs w:val="26"/>
          <w:cs/>
          <w:lang w:bidi="th-TH"/>
        </w:rPr>
        <w:t xml:space="preserve"> (</w:t>
      </w:r>
      <w:r w:rsidRPr="004664D9">
        <w:rPr>
          <w:rFonts w:cs="TH SarabunPSK"/>
          <w:sz w:val="26"/>
        </w:rPr>
        <w:t>Audit Logs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11 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การตั้งค่าระบบ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Settings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บทที่ </w:t>
      </w:r>
      <w:r w:rsidRPr="004664D9">
        <w:rPr>
          <w:rFonts w:cs="TH SarabunPSK"/>
          <w:b/>
          <w:color w:val="1E6FBF"/>
          <w:sz w:val="26"/>
        </w:rPr>
        <w:t xml:space="preserve">12  </w:t>
      </w:r>
      <w:r w:rsidRPr="004664D9">
        <w:rPr>
          <w:rFonts w:cs="TH SarabunPSK"/>
          <w:sz w:val="26"/>
          <w:szCs w:val="26"/>
          <w:cs/>
          <w:lang w:bidi="th-TH"/>
        </w:rPr>
        <w:t>ขั้นตอนการทำงานทั่วไป</w:t>
      </w:r>
    </w:p>
    <w:p w:rsidR="00EE0A69" w:rsidRPr="004664D9" w:rsidRDefault="004664D9">
      <w:pPr>
        <w:spacing w:after="60"/>
        <w:ind w:left="170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ภาคผนวก  </w:t>
      </w:r>
      <w:r w:rsidRPr="004664D9">
        <w:rPr>
          <w:rFonts w:cs="TH SarabunPSK"/>
          <w:sz w:val="26"/>
          <w:szCs w:val="26"/>
          <w:cs/>
          <w:lang w:bidi="th-TH"/>
        </w:rPr>
        <w:t>คำถามที่พบบ่อย</w:t>
      </w:r>
    </w:p>
    <w:p w:rsidR="00EE0A69" w:rsidRPr="004664D9" w:rsidRDefault="004664D9">
      <w:pPr>
        <w:rPr>
          <w:rFonts w:cs="TH SarabunPSK"/>
        </w:rPr>
      </w:pPr>
      <w:bookmarkStart w:id="0" w:name="_GoBack"/>
      <w:bookmarkEnd w:id="0"/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1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บทนำและภาพรวมระบบ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ระบบ </w:t>
      </w:r>
      <w:r w:rsidRPr="004664D9">
        <w:rPr>
          <w:rFonts w:ascii="TH Sarabun New" w:hAnsi="TH Sarabun New" w:cs="TH SarabunPSK"/>
        </w:rPr>
        <w:t xml:space="preserve">LEMCS </w:t>
      </w:r>
      <w:r w:rsidRPr="004664D9">
        <w:rPr>
          <w:rFonts w:ascii="TH Sarabun New" w:hAnsi="TH Sarabun New" w:cs="TH SarabunPSK"/>
          <w:szCs w:val="36"/>
          <w:cs/>
          <w:lang w:bidi="th-TH"/>
        </w:rPr>
        <w:t>คืออะไร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</w:rPr>
        <w:t xml:space="preserve">LEMCS </w:t>
      </w:r>
      <w:r w:rsidRPr="004664D9">
        <w:rPr>
          <w:rFonts w:cs="TH SarabunPSK"/>
          <w:szCs w:val="28"/>
          <w:cs/>
          <w:lang w:bidi="th-TH"/>
        </w:rPr>
        <w:t>(</w:t>
      </w:r>
      <w:r w:rsidRPr="004664D9">
        <w:rPr>
          <w:rFonts w:cs="TH SarabunPSK"/>
        </w:rPr>
        <w:t>Loei Educational MindCare System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>เป็นระบบประเมินสุขภาพจิตนักเรียนระดับดิจิทัล ครอบคลุมนักเรียนระดับอนุบาล</w:t>
      </w:r>
      <w:r w:rsidRPr="004664D9">
        <w:rPr>
          <w:rFonts w:cs="TH SarabunPSK"/>
          <w:szCs w:val="28"/>
          <w:cs/>
          <w:lang w:bidi="th-TH"/>
        </w:rPr>
        <w:t>–</w:t>
      </w:r>
      <w:r w:rsidRPr="004664D9">
        <w:rPr>
          <w:rFonts w:cs="TH SarabunPSK"/>
          <w:szCs w:val="28"/>
          <w:cs/>
          <w:lang w:bidi="th-TH"/>
        </w:rPr>
        <w:t xml:space="preserve">มัธยมปลาย ในจังหวัดเลยกว่า </w:t>
      </w:r>
      <w:r w:rsidRPr="004664D9">
        <w:rPr>
          <w:rFonts w:cs="TH SarabunPSK"/>
        </w:rPr>
        <w:t xml:space="preserve">100,000 </w:t>
      </w:r>
      <w:r w:rsidRPr="004664D9">
        <w:rPr>
          <w:rFonts w:cs="TH SarabunPSK"/>
          <w:szCs w:val="28"/>
          <w:cs/>
          <w:lang w:bidi="th-TH"/>
        </w:rPr>
        <w:t xml:space="preserve">คน รองรับ </w:t>
      </w:r>
      <w:r w:rsidRPr="004664D9">
        <w:rPr>
          <w:rFonts w:cs="TH SarabunPSK"/>
        </w:rPr>
        <w:t xml:space="preserve">4 </w:t>
      </w:r>
      <w:r w:rsidRPr="004664D9">
        <w:rPr>
          <w:rFonts w:cs="TH SarabunPSK"/>
          <w:szCs w:val="28"/>
          <w:cs/>
          <w:lang w:bidi="th-TH"/>
        </w:rPr>
        <w:t>สังกัดหลัก ได้แก่ สพฐ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</w:rPr>
        <w:t xml:space="preserve">, </w:t>
      </w:r>
      <w:r w:rsidRPr="004664D9">
        <w:rPr>
          <w:rFonts w:cs="TH SarabunPSK"/>
          <w:szCs w:val="28"/>
          <w:cs/>
          <w:lang w:bidi="th-TH"/>
        </w:rPr>
        <w:t>สพม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</w:rPr>
        <w:t xml:space="preserve">, </w:t>
      </w:r>
      <w:r w:rsidRPr="004664D9">
        <w:rPr>
          <w:rFonts w:cs="TH SarabunPSK"/>
          <w:szCs w:val="28"/>
          <w:cs/>
          <w:lang w:bidi="th-TH"/>
        </w:rPr>
        <w:t>สอศ</w:t>
      </w:r>
      <w:r w:rsidRPr="004664D9">
        <w:rPr>
          <w:rFonts w:cs="TH SarabunPSK"/>
          <w:szCs w:val="28"/>
          <w:cs/>
          <w:lang w:bidi="th-TH"/>
        </w:rPr>
        <w:t>. (</w:t>
      </w:r>
      <w:r w:rsidRPr="004664D9">
        <w:rPr>
          <w:rFonts w:cs="TH SarabunPSK"/>
          <w:szCs w:val="28"/>
          <w:cs/>
          <w:lang w:bidi="th-TH"/>
        </w:rPr>
        <w:t>อาชีวะ</w:t>
      </w:r>
      <w:r w:rsidRPr="004664D9">
        <w:rPr>
          <w:rFonts w:cs="TH SarabunPSK"/>
          <w:szCs w:val="28"/>
          <w:cs/>
          <w:lang w:bidi="th-TH"/>
        </w:rPr>
        <w:t>)</w:t>
      </w:r>
      <w:r w:rsidRPr="004664D9">
        <w:rPr>
          <w:rFonts w:cs="TH SarabunPSK"/>
        </w:rPr>
        <w:t xml:space="preserve">, </w:t>
      </w:r>
      <w:r w:rsidRPr="004664D9">
        <w:rPr>
          <w:rFonts w:cs="TH SarabunPSK"/>
          <w:szCs w:val="28"/>
          <w:cs/>
          <w:lang w:bidi="th-TH"/>
        </w:rPr>
        <w:t>สช</w:t>
      </w:r>
      <w:r w:rsidRPr="004664D9">
        <w:rPr>
          <w:rFonts w:cs="TH SarabunPSK"/>
          <w:szCs w:val="28"/>
          <w:cs/>
          <w:lang w:bidi="th-TH"/>
        </w:rPr>
        <w:t>. (</w:t>
      </w:r>
      <w:r w:rsidRPr="004664D9">
        <w:rPr>
          <w:rFonts w:cs="TH SarabunPSK"/>
          <w:szCs w:val="28"/>
          <w:cs/>
          <w:lang w:bidi="th-TH"/>
        </w:rPr>
        <w:t>เอกชน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>และ สกร</w:t>
      </w:r>
      <w:r w:rsidRPr="004664D9">
        <w:rPr>
          <w:rFonts w:cs="TH SarabunPSK"/>
          <w:szCs w:val="28"/>
          <w:cs/>
          <w:lang w:bidi="th-TH"/>
        </w:rPr>
        <w:t>.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30"/>
          <w:cs/>
          <w:lang w:bidi="th-TH"/>
        </w:rPr>
        <w:t>แบบประเมินที่ใช้ในระบบ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685"/>
        <w:gridCol w:w="1984"/>
        <w:gridCol w:w="1701"/>
      </w:tblGrid>
      <w:tr w:rsidR="00EE0A69" w:rsidRPr="004664D9">
        <w:tc>
          <w:tcPr>
            <w:tcW w:w="1417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แบบประเมิน</w:t>
            </w:r>
          </w:p>
        </w:tc>
        <w:tc>
          <w:tcPr>
            <w:tcW w:w="368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ชื่อเต็ม</w:t>
            </w:r>
          </w:p>
        </w:tc>
        <w:tc>
          <w:tcPr>
            <w:tcW w:w="1984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กลุ่มอายุ</w:t>
            </w:r>
          </w:p>
        </w:tc>
        <w:tc>
          <w:tcPr>
            <w:tcW w:w="170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คะแนนเต็ม</w:t>
            </w:r>
          </w:p>
        </w:tc>
      </w:tr>
      <w:tr w:rsidR="00EE0A69" w:rsidRPr="004664D9">
        <w:tc>
          <w:tcPr>
            <w:tcW w:w="1417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ST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5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แบบประเมินความเครียด</w:t>
            </w:r>
          </w:p>
        </w:tc>
        <w:tc>
          <w:tcPr>
            <w:tcW w:w="1984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อายุ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≥ </w:t>
            </w:r>
            <w:r w:rsidRPr="004664D9">
              <w:rPr>
                <w:rFonts w:cs="TH SarabunPSK"/>
                <w:sz w:val="25"/>
              </w:rPr>
              <w:t xml:space="preserve">15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0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</w:rPr>
              <w:t>15</w:t>
            </w:r>
          </w:p>
        </w:tc>
      </w:tr>
      <w:tr w:rsidR="00EE0A69" w:rsidRPr="004664D9">
        <w:tc>
          <w:tcPr>
            <w:tcW w:w="1417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A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Patient Health Questionnaire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Adolescent</w:t>
            </w:r>
          </w:p>
        </w:tc>
        <w:tc>
          <w:tcPr>
            <w:tcW w:w="1984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อายุ </w:t>
            </w:r>
            <w:r w:rsidRPr="004664D9">
              <w:rPr>
                <w:rFonts w:cs="TH SarabunPSK"/>
                <w:sz w:val="25"/>
              </w:rPr>
              <w:t>11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</w:rPr>
              <w:t xml:space="preserve">20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0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</w:rPr>
              <w:t>27</w:t>
            </w:r>
          </w:p>
        </w:tc>
      </w:tr>
      <w:tr w:rsidR="00EE0A69" w:rsidRPr="004664D9">
        <w:tc>
          <w:tcPr>
            <w:tcW w:w="1417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CDI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Children's Depression Inventory</w:t>
            </w:r>
          </w:p>
        </w:tc>
        <w:tc>
          <w:tcPr>
            <w:tcW w:w="1984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อายุ </w:t>
            </w:r>
            <w:r w:rsidRPr="004664D9">
              <w:rPr>
                <w:rFonts w:cs="TH SarabunPSK"/>
                <w:sz w:val="25"/>
              </w:rPr>
              <w:t>7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</w:rPr>
              <w:t xml:space="preserve">17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0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</w:rPr>
              <w:t>54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บทบาท </w:t>
      </w:r>
      <w:r w:rsidRPr="004664D9">
        <w:rPr>
          <w:rFonts w:ascii="TH Sarabun New" w:hAnsi="TH Sarabun New" w:cs="TH SarabunPSK"/>
        </w:rPr>
        <w:t>Superadmin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</w:rPr>
        <w:t xml:space="preserve">Superadmin </w:t>
      </w:r>
      <w:r w:rsidRPr="004664D9">
        <w:rPr>
          <w:rFonts w:cs="TH SarabunPSK"/>
          <w:szCs w:val="28"/>
          <w:cs/>
          <w:lang w:bidi="th-TH"/>
        </w:rPr>
        <w:t xml:space="preserve">คือผู้ดูแลระบบระดับจังหวัด </w:t>
      </w:r>
      <w:r w:rsidRPr="004664D9">
        <w:rPr>
          <w:rFonts w:cs="TH SarabunPSK"/>
          <w:szCs w:val="28"/>
          <w:cs/>
          <w:lang w:bidi="th-TH"/>
        </w:rPr>
        <w:t>(</w:t>
      </w:r>
      <w:r w:rsidRPr="004664D9">
        <w:rPr>
          <w:rFonts w:cs="TH SarabunPSK"/>
          <w:szCs w:val="28"/>
          <w:cs/>
          <w:lang w:bidi="th-TH"/>
        </w:rPr>
        <w:t>สำนักงานศึกษาธิการจังหวัดเลย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>มีสิทธิ์ดูข้อมูลทุกสังกัด ทุกอำเภอ และทุกโรงเรียนโดยไม่ถูกจำกัดขอบเขต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30"/>
          <w:cs/>
          <w:lang w:bidi="th-TH"/>
        </w:rPr>
        <w:t>ตารางสิทธิ์การใช้งาน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701"/>
        <w:gridCol w:w="3685"/>
      </w:tblGrid>
      <w:tr w:rsidR="00EE0A69" w:rsidRPr="004664D9">
        <w:tc>
          <w:tcPr>
            <w:tcW w:w="368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หมวดงาน</w:t>
            </w:r>
          </w:p>
        </w:tc>
        <w:tc>
          <w:tcPr>
            <w:tcW w:w="170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ดูข้อมูล</w:t>
            </w:r>
          </w:p>
        </w:tc>
        <w:tc>
          <w:tcPr>
            <w:tcW w:w="368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แก้ไข</w:t>
            </w: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/</w:t>
            </w: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ดำเนินการ</w:t>
            </w:r>
          </w:p>
        </w:tc>
      </w:tr>
      <w:tr w:rsidR="00EE0A69" w:rsidRPr="004664D9"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Dashboard &amp; Analytics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</w:rPr>
              <w:t>Export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Download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รอบสำรวจ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เปิด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ปิด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ยกเลิก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ลบ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ระบบแจ้งเตือน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Alerts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อัปเดตสถานะ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รายงานรายบุคคล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</w:rPr>
              <w:t>Export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ข้อมูลนักเรียน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แก้ไขข้อมูลพื้นฐาน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NID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ผู้ใช้งานระบบ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สร้าง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แก้ไข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Reset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ข้อมูลโรงเรียน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เฉพาะ </w:t>
            </w:r>
            <w:r w:rsidRPr="004664D9">
              <w:rPr>
                <w:rFonts w:cs="TH SarabunPSK"/>
                <w:sz w:val="25"/>
              </w:rPr>
              <w:t>systemadmin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Audit Logs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ดูอย่างเดียว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นำเข้าข้อมูล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Import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เฉพาะ </w:t>
            </w:r>
            <w:r w:rsidRPr="004664D9">
              <w:rPr>
                <w:rFonts w:cs="TH SarabunPSK"/>
                <w:sz w:val="25"/>
              </w:rPr>
              <w:t>systemadmin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โครงสร้างองค์กร</w:t>
            </w:r>
          </w:p>
        </w:tc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เฉพาะ </w:t>
            </w:r>
            <w:r w:rsidRPr="004664D9">
              <w:rPr>
                <w:rFonts w:cs="TH SarabunPSK"/>
                <w:sz w:val="25"/>
              </w:rPr>
              <w:t>systemadmin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โครงสร้างลำดับชั้น</w:t>
      </w:r>
    </w:p>
    <w:p w:rsidR="00EE0A69" w:rsidRPr="004664D9" w:rsidRDefault="004664D9">
      <w:pPr>
        <w:spacing w:after="20"/>
        <w:ind w:left="283"/>
        <w:rPr>
          <w:rFonts w:cs="TH SarabunPSK"/>
        </w:rPr>
      </w:pPr>
      <w:r w:rsidRPr="004664D9">
        <w:rPr>
          <w:rFonts w:cs="TH SarabunPSK"/>
          <w:color w:val="2C3E50"/>
          <w:sz w:val="22"/>
        </w:rPr>
        <w:t xml:space="preserve">systemadmin    </w:t>
      </w:r>
      <w:r w:rsidRPr="004664D9">
        <w:rPr>
          <w:rFonts w:cs="TH SarabunPSK"/>
          <w:color w:val="2C3E50"/>
          <w:sz w:val="22"/>
          <w:cs/>
          <w:lang w:bidi="th-TH"/>
        </w:rPr>
        <w:t>(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ทีมพัฒนา 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— </w:t>
      </w:r>
      <w:r w:rsidRPr="004664D9">
        <w:rPr>
          <w:rFonts w:cs="TH SarabunPSK"/>
          <w:color w:val="2C3E50"/>
          <w:sz w:val="22"/>
          <w:cs/>
          <w:lang w:bidi="th-TH"/>
        </w:rPr>
        <w:t>สิทธิ์สูงสุด</w:t>
      </w:r>
      <w:r w:rsidRPr="004664D9">
        <w:rPr>
          <w:rFonts w:cs="TH SarabunPSK"/>
          <w:color w:val="2C3E50"/>
          <w:sz w:val="22"/>
          <w:cs/>
          <w:lang w:bidi="th-TH"/>
        </w:rPr>
        <w:t>)</w:t>
      </w:r>
    </w:p>
    <w:p w:rsidR="00EE0A69" w:rsidRPr="004664D9" w:rsidRDefault="004664D9">
      <w:pPr>
        <w:spacing w:after="20"/>
        <w:ind w:left="283"/>
        <w:rPr>
          <w:rFonts w:cs="TH SarabunPSK"/>
        </w:rPr>
      </w:pPr>
      <w:r w:rsidRPr="004664D9">
        <w:rPr>
          <w:rFonts w:cs="TH SarabunPSK"/>
          <w:color w:val="2C3E50"/>
          <w:sz w:val="22"/>
          <w:cs/>
          <w:lang w:bidi="th-TH"/>
        </w:rPr>
        <w:t xml:space="preserve">    </w:t>
      </w:r>
      <w:r w:rsidRPr="004664D9">
        <w:rPr>
          <w:rFonts w:cs="Arial"/>
          <w:color w:val="2C3E50"/>
          <w:sz w:val="22"/>
          <w:cs/>
          <w:lang w:bidi="th-TH"/>
        </w:rPr>
        <w:t>└──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2"/>
        </w:rPr>
        <w:t xml:space="preserve">superadmin    </w:t>
      </w:r>
      <w:r w:rsidRPr="004664D9">
        <w:rPr>
          <w:rFonts w:cs="TH SarabunPSK"/>
          <w:color w:val="2C3E50"/>
          <w:sz w:val="22"/>
          <w:cs/>
          <w:lang w:bidi="th-TH"/>
        </w:rPr>
        <w:t>(</w:t>
      </w:r>
      <w:r w:rsidRPr="004664D9">
        <w:rPr>
          <w:rFonts w:cs="TH SarabunPSK"/>
          <w:color w:val="2C3E50"/>
          <w:sz w:val="22"/>
          <w:cs/>
          <w:lang w:bidi="th-TH"/>
        </w:rPr>
        <w:t>ศึกษาธิการจังหวัด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)  </w:t>
      </w:r>
      <w:r w:rsidRPr="004664D9">
        <w:rPr>
          <w:rFonts w:cs="Cambria Math"/>
          <w:color w:val="2C3E50"/>
          <w:sz w:val="22"/>
          <w:cs/>
          <w:lang w:bidi="th-TH"/>
        </w:rPr>
        <w:t>◀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2"/>
          <w:cs/>
          <w:lang w:bidi="th-TH"/>
        </w:rPr>
        <w:t>ท่านอยู่ระดับนี้</w:t>
      </w:r>
    </w:p>
    <w:p w:rsidR="00EE0A69" w:rsidRPr="004664D9" w:rsidRDefault="004664D9">
      <w:pPr>
        <w:spacing w:after="20"/>
        <w:ind w:left="283"/>
        <w:rPr>
          <w:rFonts w:cs="TH SarabunPSK"/>
        </w:rPr>
      </w:pPr>
      <w:r w:rsidRPr="004664D9">
        <w:rPr>
          <w:rFonts w:cs="TH SarabunPSK"/>
          <w:color w:val="2C3E50"/>
          <w:sz w:val="22"/>
          <w:cs/>
          <w:lang w:bidi="th-TH"/>
        </w:rPr>
        <w:lastRenderedPageBreak/>
        <w:t xml:space="preserve">            </w:t>
      </w:r>
      <w:r w:rsidRPr="004664D9">
        <w:rPr>
          <w:rFonts w:cs="Arial"/>
          <w:color w:val="2C3E50"/>
          <w:sz w:val="22"/>
          <w:cs/>
          <w:lang w:bidi="th-TH"/>
        </w:rPr>
        <w:t>└──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2"/>
        </w:rPr>
        <w:t xml:space="preserve">commissionadmin    </w:t>
      </w:r>
      <w:r w:rsidRPr="004664D9">
        <w:rPr>
          <w:rFonts w:cs="TH SarabunPSK"/>
          <w:color w:val="2C3E50"/>
          <w:sz w:val="22"/>
          <w:cs/>
          <w:lang w:bidi="th-TH"/>
        </w:rPr>
        <w:t>(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ศึกษาธิการอำเภอ 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/ </w:t>
      </w:r>
      <w:r w:rsidRPr="004664D9">
        <w:rPr>
          <w:rFonts w:cs="TH SarabunPSK"/>
          <w:color w:val="2C3E50"/>
          <w:sz w:val="22"/>
          <w:cs/>
          <w:lang w:bidi="th-TH"/>
        </w:rPr>
        <w:t>สังกัด</w:t>
      </w:r>
      <w:r w:rsidRPr="004664D9">
        <w:rPr>
          <w:rFonts w:cs="TH SarabunPSK"/>
          <w:color w:val="2C3E50"/>
          <w:sz w:val="22"/>
          <w:cs/>
          <w:lang w:bidi="th-TH"/>
        </w:rPr>
        <w:t>)</w:t>
      </w:r>
    </w:p>
    <w:p w:rsidR="00EE0A69" w:rsidRPr="004664D9" w:rsidRDefault="004664D9">
      <w:pPr>
        <w:spacing w:after="20"/>
        <w:ind w:left="283"/>
        <w:rPr>
          <w:rFonts w:cs="TH SarabunPSK"/>
        </w:rPr>
      </w:pPr>
      <w:r w:rsidRPr="004664D9">
        <w:rPr>
          <w:rFonts w:cs="TH SarabunPSK"/>
          <w:color w:val="2C3E50"/>
          <w:sz w:val="22"/>
          <w:cs/>
          <w:lang w:bidi="th-TH"/>
        </w:rPr>
        <w:t xml:space="preserve">                    </w:t>
      </w:r>
      <w:r w:rsidRPr="004664D9">
        <w:rPr>
          <w:rFonts w:cs="Arial"/>
          <w:color w:val="2C3E50"/>
          <w:sz w:val="22"/>
          <w:cs/>
          <w:lang w:bidi="th-TH"/>
        </w:rPr>
        <w:t>└──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2"/>
        </w:rPr>
        <w:t xml:space="preserve">schooladmin    </w:t>
      </w:r>
      <w:r w:rsidRPr="004664D9">
        <w:rPr>
          <w:rFonts w:cs="TH SarabunPSK"/>
          <w:color w:val="2C3E50"/>
          <w:sz w:val="22"/>
          <w:cs/>
          <w:lang w:bidi="th-TH"/>
        </w:rPr>
        <w:t>(</w:t>
      </w:r>
      <w:r w:rsidRPr="004664D9">
        <w:rPr>
          <w:rFonts w:cs="TH SarabunPSK"/>
          <w:color w:val="2C3E50"/>
          <w:sz w:val="22"/>
          <w:cs/>
          <w:lang w:bidi="th-TH"/>
        </w:rPr>
        <w:t>ผู้บริหารโรงเรียน</w:t>
      </w:r>
      <w:r w:rsidRPr="004664D9">
        <w:rPr>
          <w:rFonts w:cs="TH SarabunPSK"/>
          <w:color w:val="2C3E50"/>
          <w:sz w:val="22"/>
          <w:cs/>
          <w:lang w:bidi="th-TH"/>
        </w:rPr>
        <w:t>)</w:t>
      </w:r>
    </w:p>
    <w:p w:rsidR="00EE0A69" w:rsidRPr="004664D9" w:rsidRDefault="004664D9">
      <w:pPr>
        <w:spacing w:after="20"/>
        <w:ind w:left="283"/>
        <w:rPr>
          <w:rFonts w:cs="TH SarabunPSK"/>
        </w:rPr>
      </w:pPr>
      <w:r w:rsidRPr="004664D9">
        <w:rPr>
          <w:rFonts w:cs="TH SarabunPSK"/>
          <w:color w:val="2C3E50"/>
          <w:sz w:val="22"/>
          <w:cs/>
          <w:lang w:bidi="th-TH"/>
        </w:rPr>
        <w:t xml:space="preserve">                            </w:t>
      </w:r>
      <w:r w:rsidRPr="004664D9">
        <w:rPr>
          <w:rFonts w:cs="Arial"/>
          <w:color w:val="2C3E50"/>
          <w:sz w:val="22"/>
          <w:cs/>
          <w:lang w:bidi="th-TH"/>
        </w:rPr>
        <w:t>└──</w:t>
      </w:r>
      <w:r w:rsidRPr="004664D9">
        <w:rPr>
          <w:rFonts w:cs="TH SarabunPSK"/>
          <w:color w:val="2C3E50"/>
          <w:sz w:val="22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2"/>
        </w:rPr>
        <w:t xml:space="preserve">student    </w:t>
      </w:r>
      <w:r w:rsidRPr="004664D9">
        <w:rPr>
          <w:rFonts w:cs="TH SarabunPSK"/>
          <w:color w:val="2C3E50"/>
          <w:sz w:val="22"/>
          <w:cs/>
          <w:lang w:bidi="th-TH"/>
        </w:rPr>
        <w:t>(</w:t>
      </w:r>
      <w:r w:rsidRPr="004664D9">
        <w:rPr>
          <w:rFonts w:cs="TH SarabunPSK"/>
          <w:color w:val="2C3E50"/>
          <w:sz w:val="22"/>
          <w:cs/>
          <w:lang w:bidi="th-TH"/>
        </w:rPr>
        <w:t>นักเรียน</w:t>
      </w:r>
      <w:r w:rsidRPr="004664D9">
        <w:rPr>
          <w:rFonts w:cs="TH SarabunPSK"/>
          <w:color w:val="2C3E50"/>
          <w:sz w:val="22"/>
          <w:cs/>
          <w:lang w:bidi="th-TH"/>
        </w:rPr>
        <w:t>)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2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การเข้าสู่ระบบ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2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URL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สำหรับ </w:t>
      </w:r>
      <w:r w:rsidRPr="004664D9">
        <w:rPr>
          <w:rFonts w:ascii="TH Sarabun New" w:hAnsi="TH Sarabun New" w:cs="TH SarabunPSK"/>
        </w:rPr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EE0A69" w:rsidRPr="004664D9">
        <w:tc>
          <w:tcPr>
            <w:tcW w:w="226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สภาพแวดล้อม</w:t>
            </w:r>
          </w:p>
        </w:tc>
        <w:tc>
          <w:tcPr>
            <w:tcW w:w="6803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color w:val="FFFFFF"/>
                <w:sz w:val="26"/>
              </w:rPr>
              <w:t>URL</w:t>
            </w:r>
          </w:p>
        </w:tc>
      </w:tr>
      <w:tr w:rsidR="00EE0A69" w:rsidRPr="004664D9"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Production</w:t>
            </w:r>
          </w:p>
        </w:tc>
        <w:tc>
          <w:tcPr>
            <w:tcW w:w="680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https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://</w:t>
            </w:r>
            <w:r w:rsidRPr="004664D9">
              <w:rPr>
                <w:rFonts w:cs="TH SarabunPSK"/>
                <w:sz w:val="25"/>
              </w:rPr>
              <w:t>lemcs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loeitech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ac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th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login</w:t>
            </w:r>
          </w:p>
        </w:tc>
      </w:tr>
      <w:tr w:rsidR="00EE0A69" w:rsidRPr="004664D9">
        <w:tc>
          <w:tcPr>
            <w:tcW w:w="226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Dev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Staging</w:t>
            </w:r>
          </w:p>
        </w:tc>
        <w:tc>
          <w:tcPr>
            <w:tcW w:w="680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https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://</w:t>
            </w:r>
            <w:r w:rsidRPr="004664D9">
              <w:rPr>
                <w:rFonts w:cs="TH SarabunPSK"/>
                <w:sz w:val="25"/>
              </w:rPr>
              <w:t>dev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lemcs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loeitech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ac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th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login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2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ขั้นตอนการเข้าสู่ระบบ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เปิดเบราว์เซอร์และไปที่ </w:t>
      </w:r>
      <w:r w:rsidRPr="004664D9">
        <w:rPr>
          <w:rFonts w:cs="TH SarabunPSK"/>
          <w:sz w:val="26"/>
        </w:rPr>
        <w:t xml:space="preserve">URL </w:t>
      </w:r>
      <w:r w:rsidRPr="004664D9">
        <w:rPr>
          <w:rFonts w:cs="TH SarabunPSK"/>
          <w:sz w:val="26"/>
          <w:szCs w:val="26"/>
          <w:cs/>
          <w:lang w:bidi="th-TH"/>
        </w:rPr>
        <w:t>ด้านบน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กรอก ชื่อผู้ใช้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Username</w:t>
      </w:r>
      <w:r w:rsidRPr="004664D9">
        <w:rPr>
          <w:rFonts w:cs="TH SarabunPSK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และ รหัสผ่าน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Password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กดปุ่ม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เข้าสู่ระบบ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ระบบจะพาไปยังหน้า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dashboard </w:t>
      </w:r>
      <w:r w:rsidRPr="004664D9">
        <w:rPr>
          <w:rFonts w:cs="TH SarabunPSK"/>
          <w:sz w:val="26"/>
          <w:szCs w:val="26"/>
          <w:cs/>
          <w:lang w:bidi="th-TH"/>
        </w:rPr>
        <w:t>โดยอัตโนมัติ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ascii="TH SarabunPSK" w:hAnsi="TH SarabunPSK" w:cs="TH SarabunPSK" w:hint="cs"/>
          <w:sz w:val="25"/>
          <w:szCs w:val="25"/>
          <w:cs/>
          <w:lang w:bidi="th-TH"/>
        </w:rPr>
        <w:t>⏱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หมายเหตุ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</w:rPr>
        <w:t xml:space="preserve">Session </w:t>
      </w:r>
      <w:r w:rsidRPr="004664D9">
        <w:rPr>
          <w:rFonts w:cs="TH SarabunPSK"/>
          <w:sz w:val="25"/>
          <w:szCs w:val="25"/>
          <w:cs/>
          <w:lang w:bidi="th-TH"/>
        </w:rPr>
        <w:t xml:space="preserve">ของ </w:t>
      </w:r>
      <w:r w:rsidRPr="004664D9">
        <w:rPr>
          <w:rFonts w:cs="TH SarabunPSK"/>
          <w:sz w:val="25"/>
        </w:rPr>
        <w:t xml:space="preserve">Admin </w:t>
      </w:r>
      <w:r w:rsidRPr="004664D9">
        <w:rPr>
          <w:rFonts w:cs="TH SarabunPSK"/>
          <w:sz w:val="25"/>
          <w:szCs w:val="25"/>
          <w:cs/>
          <w:lang w:bidi="th-TH"/>
        </w:rPr>
        <w:t xml:space="preserve">มีอายุ </w:t>
      </w:r>
      <w:r w:rsidRPr="004664D9">
        <w:rPr>
          <w:rFonts w:cs="TH SarabunPSK"/>
          <w:sz w:val="25"/>
        </w:rPr>
        <w:t xml:space="preserve">8 </w:t>
      </w:r>
      <w:r w:rsidRPr="004664D9">
        <w:rPr>
          <w:rFonts w:cs="TH SarabunPSK"/>
          <w:sz w:val="25"/>
          <w:szCs w:val="25"/>
          <w:cs/>
          <w:lang w:bidi="th-TH"/>
        </w:rPr>
        <w:t xml:space="preserve">ชั่วโมง หากไม่ได้ใช้งาน ระบบจะ </w:t>
      </w:r>
      <w:r w:rsidRPr="004664D9">
        <w:rPr>
          <w:rFonts w:cs="TH SarabunPSK"/>
          <w:sz w:val="25"/>
        </w:rPr>
        <w:t xml:space="preserve">Logout </w:t>
      </w:r>
      <w:r w:rsidRPr="004664D9">
        <w:rPr>
          <w:rFonts w:cs="TH SarabunPSK"/>
          <w:sz w:val="25"/>
          <w:szCs w:val="25"/>
          <w:cs/>
          <w:lang w:bidi="th-TH"/>
        </w:rPr>
        <w:t>อัตโนมัติ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Admin Login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แสดงช่องกรอก </w:t>
      </w:r>
      <w:r w:rsidRPr="004664D9">
        <w:rPr>
          <w:rFonts w:cs="TH SarabunPSK"/>
          <w:i/>
          <w:color w:val="85929E"/>
          <w:sz w:val="24"/>
        </w:rPr>
        <w:t>Username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 xml:space="preserve">Password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และปุ่มเข้าสู่ระบบ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2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การออกจากระบบ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คลิกชื่อผู้ใช้ที่มุมขวาบน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เลือก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ออกจากระบบ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 xml:space="preserve">Session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หมดอายุอัตโนมัติหลัง </w:t>
      </w:r>
      <w:r w:rsidRPr="004664D9">
        <w:rPr>
          <w:rFonts w:cs="TH SarabunPSK"/>
          <w:sz w:val="26"/>
        </w:rPr>
        <w:t xml:space="preserve">8 </w:t>
      </w:r>
      <w:r w:rsidRPr="004664D9">
        <w:rPr>
          <w:rFonts w:cs="TH SarabunPSK"/>
          <w:sz w:val="26"/>
          <w:szCs w:val="26"/>
          <w:cs/>
          <w:lang w:bidi="th-TH"/>
        </w:rPr>
        <w:t>ชั่วโมง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หน้า </w:t>
      </w:r>
      <w:r w:rsidRPr="004664D9">
        <w:rPr>
          <w:rFonts w:ascii="TH Sarabun New" w:hAnsi="TH Sarabun New" w:cs="TH SarabunPSK"/>
        </w:rPr>
        <w:t xml:space="preserve">Dashboard </w:t>
      </w:r>
      <w:r w:rsidRPr="004664D9">
        <w:rPr>
          <w:rFonts w:ascii="TH Sarabun New" w:hAnsi="TH Sarabun New" w:cs="TH SarabunPSK"/>
          <w:szCs w:val="44"/>
          <w:cs/>
          <w:lang w:bidi="th-TH"/>
        </w:rPr>
        <w:t>หลัก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dashboard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</w:rPr>
        <w:t xml:space="preserve">Dashboard </w:t>
      </w:r>
      <w:r w:rsidRPr="004664D9">
        <w:rPr>
          <w:rFonts w:cs="TH SarabunPSK"/>
          <w:szCs w:val="28"/>
          <w:cs/>
          <w:lang w:bidi="th-TH"/>
        </w:rPr>
        <w:t xml:space="preserve">คือหน้าหลักที่แสดงข้อมูลภาพรวมทั้งหมดแบบ </w:t>
      </w:r>
      <w:r w:rsidRPr="004664D9">
        <w:rPr>
          <w:rFonts w:cs="TH SarabunPSK"/>
        </w:rPr>
        <w:t>Real</w:t>
      </w:r>
      <w:r w:rsidRPr="004664D9">
        <w:rPr>
          <w:rFonts w:cs="TH SarabunPSK"/>
          <w:szCs w:val="28"/>
          <w:cs/>
          <w:lang w:bidi="th-TH"/>
        </w:rPr>
        <w:t>-</w:t>
      </w:r>
      <w:r w:rsidRPr="004664D9">
        <w:rPr>
          <w:rFonts w:cs="TH SarabunPSK"/>
        </w:rPr>
        <w:t xml:space="preserve">time </w:t>
      </w:r>
      <w:r w:rsidRPr="004664D9">
        <w:rPr>
          <w:rFonts w:cs="TH SarabunPSK"/>
          <w:szCs w:val="28"/>
          <w:cs/>
          <w:lang w:bidi="th-TH"/>
        </w:rPr>
        <w:t xml:space="preserve">แบ่งออกเป็น </w:t>
      </w:r>
      <w:r w:rsidRPr="004664D9">
        <w:rPr>
          <w:rFonts w:cs="TH SarabunPSK"/>
        </w:rPr>
        <w:t xml:space="preserve">4 Section </w:t>
      </w:r>
      <w:r w:rsidRPr="004664D9">
        <w:rPr>
          <w:rFonts w:cs="TH SarabunPSK"/>
          <w:szCs w:val="28"/>
          <w:cs/>
          <w:lang w:bidi="th-TH"/>
        </w:rPr>
        <w:t xml:space="preserve">พร้อม </w:t>
      </w:r>
      <w:r w:rsidRPr="004664D9">
        <w:rPr>
          <w:rFonts w:cs="TH SarabunPSK"/>
        </w:rPr>
        <w:t xml:space="preserve">FilterBar </w:t>
      </w:r>
      <w:r w:rsidRPr="004664D9">
        <w:rPr>
          <w:rFonts w:cs="TH SarabunPSK"/>
          <w:szCs w:val="28"/>
          <w:cs/>
          <w:lang w:bidi="th-TH"/>
        </w:rPr>
        <w:t xml:space="preserve">ที่ควบคุมข้อมูลทุก </w:t>
      </w:r>
      <w:r w:rsidRPr="004664D9">
        <w:rPr>
          <w:rFonts w:cs="TH SarabunPSK"/>
        </w:rPr>
        <w:t xml:space="preserve">Section </w:t>
      </w:r>
      <w:r w:rsidRPr="004664D9">
        <w:rPr>
          <w:rFonts w:cs="TH SarabunPSK"/>
          <w:szCs w:val="28"/>
          <w:cs/>
          <w:lang w:bidi="th-TH"/>
        </w:rPr>
        <w:t>พร้อมกัน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Dashboard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ทั้งหน้า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Layout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ของ </w:t>
      </w:r>
      <w:r w:rsidRPr="004664D9">
        <w:rPr>
          <w:rFonts w:cs="TH SarabunPSK"/>
          <w:i/>
          <w:color w:val="85929E"/>
          <w:sz w:val="24"/>
        </w:rPr>
        <w:t xml:space="preserve">4 Section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(</w:t>
      </w:r>
      <w:r w:rsidRPr="004664D9">
        <w:rPr>
          <w:rFonts w:cs="TH SarabunPSK"/>
          <w:i/>
          <w:color w:val="85929E"/>
          <w:sz w:val="24"/>
        </w:rPr>
        <w:t>A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B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C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D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)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FilterBar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การกรองข้อมูล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 (</w:t>
      </w:r>
      <w:r w:rsidRPr="004664D9">
        <w:rPr>
          <w:rFonts w:ascii="TH Sarabun New" w:hAnsi="TH Sarabun New" w:cs="TH SarabunPSK"/>
        </w:rPr>
        <w:t xml:space="preserve">9 </w:t>
      </w:r>
      <w:r w:rsidRPr="004664D9">
        <w:rPr>
          <w:rFonts w:ascii="TH Sarabun New" w:hAnsi="TH Sarabun New" w:cs="TH SarabunPSK"/>
          <w:szCs w:val="36"/>
          <w:cs/>
          <w:lang w:bidi="th-TH"/>
        </w:rPr>
        <w:t>พารามิเตอร์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</w:rPr>
        <w:t xml:space="preserve">FilterBar </w:t>
      </w:r>
      <w:r w:rsidRPr="004664D9">
        <w:rPr>
          <w:rFonts w:cs="TH SarabunPSK"/>
          <w:szCs w:val="28"/>
          <w:cs/>
          <w:lang w:bidi="th-TH"/>
        </w:rPr>
        <w:t xml:space="preserve">อยู่ด้านบนสุดของ </w:t>
      </w:r>
      <w:r w:rsidRPr="004664D9">
        <w:rPr>
          <w:rFonts w:cs="TH SarabunPSK"/>
        </w:rPr>
        <w:t xml:space="preserve">Dashboard </w:t>
      </w:r>
      <w:r w:rsidRPr="004664D9">
        <w:rPr>
          <w:rFonts w:cs="TH SarabunPSK"/>
          <w:szCs w:val="28"/>
          <w:cs/>
          <w:lang w:bidi="th-TH"/>
        </w:rPr>
        <w:t xml:space="preserve">ใช้ควบคุมข้อมูลที่แสดงใน ทุก </w:t>
      </w:r>
      <w:r w:rsidRPr="004664D9">
        <w:rPr>
          <w:rFonts w:cs="TH SarabunPSK"/>
        </w:rPr>
        <w:t xml:space="preserve">Chart </w:t>
      </w:r>
      <w:r w:rsidRPr="004664D9">
        <w:rPr>
          <w:rFonts w:cs="TH SarabunPSK"/>
          <w:szCs w:val="28"/>
          <w:cs/>
          <w:lang w:bidi="th-TH"/>
        </w:rPr>
        <w:t xml:space="preserve">และทุก </w:t>
      </w:r>
      <w:r w:rsidRPr="004664D9">
        <w:rPr>
          <w:rFonts w:cs="TH SarabunPSK"/>
        </w:rPr>
        <w:t xml:space="preserve">Section </w:t>
      </w:r>
      <w:r w:rsidRPr="004664D9">
        <w:rPr>
          <w:rFonts w:cs="TH SarabunPSK"/>
          <w:szCs w:val="28"/>
          <w:cs/>
          <w:lang w:bidi="th-TH"/>
        </w:rPr>
        <w:t>พร้อมกัน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EE0A69" w:rsidRPr="004664D9">
        <w:tc>
          <w:tcPr>
            <w:tcW w:w="283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พารามิเตอร์</w:t>
            </w:r>
          </w:p>
        </w:tc>
        <w:tc>
          <w:tcPr>
            <w:tcW w:w="6236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รอบสำรวจ</w:t>
            </w:r>
          </w:p>
        </w:tc>
        <w:tc>
          <w:tcPr>
            <w:tcW w:w="6236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เลือกดูเฉพาะรอบที่ต้องการ</w:t>
            </w:r>
          </w:p>
        </w:tc>
      </w:tr>
      <w:tr w:rsidR="00EE0A69" w:rsidRPr="004664D9">
        <w:tc>
          <w:tcPr>
            <w:tcW w:w="28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สังกัด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Affiliation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สพฐ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สพม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สอศ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สกร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สช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อำเภอ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District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อัปเดตอัตโนมัติตามสังกัดที่เลือก</w:t>
            </w:r>
          </w:p>
        </w:tc>
      </w:tr>
      <w:tr w:rsidR="00EE0A69" w:rsidRPr="004664D9">
        <w:tc>
          <w:tcPr>
            <w:tcW w:w="28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โรงเรียน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School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อัปเดตอัตโนมัติตามอำเภอที่เลือก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ประเภทแบบประเมิน</w:t>
            </w:r>
          </w:p>
        </w:tc>
        <w:tc>
          <w:tcPr>
            <w:tcW w:w="6236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ST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5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A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CDI</w:t>
            </w:r>
          </w:p>
        </w:tc>
      </w:tr>
      <w:tr w:rsidR="00EE0A69" w:rsidRPr="004664D9">
        <w:tc>
          <w:tcPr>
            <w:tcW w:w="28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ชั้นเรียน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Grade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6,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6,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ปวช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ปวส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เพศ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Gender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ชาย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หญิง</w:t>
            </w:r>
          </w:p>
        </w:tc>
      </w:tr>
      <w:tr w:rsidR="00EE0A69" w:rsidRPr="004664D9">
        <w:tc>
          <w:tcPr>
            <w:tcW w:w="28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วันที่เริ่ม</w:t>
            </w:r>
          </w:p>
        </w:tc>
        <w:tc>
          <w:tcPr>
            <w:tcW w:w="6236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วันที่เริ่มต้นที่ต้องการดู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วันที่สิ้นสุด</w:t>
            </w:r>
          </w:p>
        </w:tc>
        <w:tc>
          <w:tcPr>
            <w:tcW w:w="6236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วันที่สิ้นสุดที่ต้องการดู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💡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เคล็ดลับ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</w:rPr>
        <w:t xml:space="preserve">Dropdown </w:t>
      </w:r>
      <w:r w:rsidRPr="004664D9">
        <w:rPr>
          <w:rFonts w:cs="TH SarabunPSK"/>
          <w:sz w:val="25"/>
          <w:szCs w:val="25"/>
          <w:cs/>
          <w:lang w:bidi="th-TH"/>
        </w:rPr>
        <w:t xml:space="preserve">สังกัด </w:t>
      </w:r>
      <w:r w:rsidRPr="004664D9">
        <w:rPr>
          <w:rFonts w:cs="Arial"/>
          <w:sz w:val="25"/>
          <w:szCs w:val="25"/>
          <w:cs/>
          <w:lang w:bidi="th-TH"/>
        </w:rPr>
        <w:t>→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อำเภอ </w:t>
      </w:r>
      <w:r w:rsidRPr="004664D9">
        <w:rPr>
          <w:rFonts w:cs="Arial"/>
          <w:sz w:val="25"/>
          <w:szCs w:val="25"/>
          <w:cs/>
          <w:lang w:bidi="th-TH"/>
        </w:rPr>
        <w:t>→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โรงเรียน เชื่อมกันเป็น </w:t>
      </w:r>
      <w:r w:rsidRPr="004664D9">
        <w:rPr>
          <w:rFonts w:cs="TH SarabunPSK"/>
          <w:sz w:val="25"/>
        </w:rPr>
        <w:t xml:space="preserve">Hierarchical cascade </w:t>
      </w:r>
      <w:r w:rsidRPr="004664D9">
        <w:rPr>
          <w:rFonts w:cs="TH SarabunPSK"/>
          <w:sz w:val="25"/>
          <w:szCs w:val="25"/>
          <w:cs/>
          <w:lang w:bidi="th-TH"/>
        </w:rPr>
        <w:t>เลือกสังกัดแล้วอำเภอจะอัปเดตเองอัตโนมัติ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FilterBar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Dropdown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ทั้ง </w:t>
      </w:r>
      <w:r w:rsidRPr="004664D9">
        <w:rPr>
          <w:rFonts w:cs="TH SarabunPSK"/>
          <w:i/>
          <w:color w:val="85929E"/>
          <w:sz w:val="24"/>
        </w:rPr>
        <w:t xml:space="preserve">9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ตัวและปุ่ม </w:t>
      </w:r>
      <w:r w:rsidRPr="004664D9">
        <w:rPr>
          <w:rFonts w:cs="TH SarabunPSK"/>
          <w:i/>
          <w:color w:val="85929E"/>
          <w:sz w:val="24"/>
        </w:rPr>
        <w:t>Apply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Reset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Section A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สรุปภาพรวมผู้บริหาร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 xml:space="preserve">Refresh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ทุก </w:t>
      </w:r>
      <w:r w:rsidRPr="004664D9">
        <w:rPr>
          <w:rFonts w:ascii="TH Sarabun New" w:hAnsi="TH Sarabun New" w:cs="TH SarabunPSK"/>
        </w:rPr>
        <w:t xml:space="preserve">60 </w:t>
      </w:r>
      <w:r w:rsidRPr="004664D9">
        <w:rPr>
          <w:rFonts w:ascii="TH Sarabun New" w:hAnsi="TH Sarabun New" w:cs="TH SarabunPSK"/>
          <w:szCs w:val="36"/>
          <w:cs/>
          <w:lang w:bidi="th-TH"/>
        </w:rPr>
        <w:t>วินาที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①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StatsCards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ตัวเลขหลัก </w:t>
      </w:r>
      <w:r w:rsidRPr="004664D9">
        <w:rPr>
          <w:rFonts w:ascii="TH Sarabun New" w:hAnsi="TH Sarabun New" w:cs="TH SarabunPSK"/>
        </w:rPr>
        <w:t xml:space="preserve">4 </w:t>
      </w:r>
      <w:r w:rsidRPr="004664D9">
        <w:rPr>
          <w:rFonts w:ascii="TH Sarabun New" w:hAnsi="TH Sarabun New" w:cs="TH SarabunPSK"/>
          <w:szCs w:val="30"/>
          <w:cs/>
          <w:lang w:bidi="th-TH"/>
        </w:rPr>
        <w:t>ตัว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นักเรียนทั้งหมด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จำนวนนักเรียนในระบบ ณ ปัจจุบัน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ทำแล้วในรอบนี้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 xml:space="preserve">จำนวน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+ % </w:t>
      </w:r>
      <w:r w:rsidRPr="004664D9">
        <w:rPr>
          <w:rFonts w:cs="TH SarabunPSK"/>
          <w:sz w:val="26"/>
        </w:rPr>
        <w:t xml:space="preserve">coverage </w:t>
      </w:r>
      <w:r w:rsidRPr="004664D9">
        <w:rPr>
          <w:rFonts w:cs="TH SarabunPSK"/>
          <w:sz w:val="26"/>
          <w:szCs w:val="26"/>
          <w:cs/>
          <w:lang w:bidi="th-TH"/>
        </w:rPr>
        <w:t>ของรอบที่เปิดอยู่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ความเสี่ยง </w:t>
      </w:r>
      <w:r w:rsidRPr="004664D9">
        <w:rPr>
          <w:rFonts w:cs="TH SarabunPSK"/>
          <w:sz w:val="26"/>
        </w:rPr>
        <w:t>moderate</w:t>
      </w:r>
      <w:r w:rsidRPr="004664D9">
        <w:rPr>
          <w:rFonts w:cs="TH SarabunPSK"/>
          <w:sz w:val="26"/>
          <w:szCs w:val="26"/>
          <w:cs/>
          <w:lang w:bidi="th-TH"/>
        </w:rPr>
        <w:t xml:space="preserve">+ — </w:t>
      </w:r>
      <w:r w:rsidRPr="004664D9">
        <w:rPr>
          <w:rFonts w:cs="TH SarabunPSK"/>
          <w:sz w:val="26"/>
          <w:szCs w:val="26"/>
          <w:cs/>
          <w:lang w:bidi="th-TH"/>
        </w:rPr>
        <w:t>นักเรียนที่ต้องติดตามโดยด่วน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Alert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รอดำเนินการ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เคสที่ยังไม่มีผู้รับไปดูแล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lastRenderedPageBreak/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StatsCards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ทั้ง </w:t>
      </w:r>
      <w:r w:rsidRPr="004664D9">
        <w:rPr>
          <w:rFonts w:cs="TH SarabunPSK"/>
          <w:i/>
          <w:color w:val="85929E"/>
          <w:sz w:val="24"/>
        </w:rPr>
        <w:t xml:space="preserve">4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การ์ด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ตัวเลขหลักที่เห็นได้ทันที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②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RiskFunnelChart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</w:rPr>
        <w:t xml:space="preserve">Funnel 4 </w:t>
      </w:r>
      <w:r w:rsidRPr="004664D9">
        <w:rPr>
          <w:rFonts w:ascii="TH Sarabun New" w:hAnsi="TH Sarabun New" w:cs="TH SarabunPSK"/>
          <w:szCs w:val="30"/>
          <w:cs/>
          <w:lang w:bidi="th-TH"/>
        </w:rPr>
        <w:t>ขั้น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 xml:space="preserve">แผนภูมิ </w:t>
      </w:r>
      <w:r w:rsidRPr="004664D9">
        <w:rPr>
          <w:rFonts w:cs="TH SarabunPSK"/>
        </w:rPr>
        <w:t xml:space="preserve">Funnel </w:t>
      </w:r>
      <w:r w:rsidRPr="004664D9">
        <w:rPr>
          <w:rFonts w:cs="TH SarabunPSK"/>
          <w:szCs w:val="28"/>
          <w:cs/>
          <w:lang w:bidi="th-TH"/>
        </w:rPr>
        <w:t>แสดงจำนวนนักเรียนที่ลดหลั่นในแต่ละขั้นตอน</w:t>
      </w:r>
      <w:r w:rsidRPr="004664D9">
        <w:rPr>
          <w:rFonts w:cs="TH SarabunPSK"/>
          <w:szCs w:val="28"/>
          <w:cs/>
          <w:lang w:bidi="th-TH"/>
        </w:rPr>
        <w:t>:</w:t>
      </w:r>
    </w:p>
    <w:p w:rsidR="00EE0A69" w:rsidRPr="004664D9" w:rsidRDefault="004664D9">
      <w:pPr>
        <w:ind w:left="567"/>
        <w:rPr>
          <w:rFonts w:cs="TH SarabunPSK"/>
        </w:rPr>
      </w:pPr>
      <w:r w:rsidRPr="004664D9">
        <w:rPr>
          <w:rFonts w:cs="TH SarabunPSK"/>
          <w:color w:val="00998A"/>
          <w:sz w:val="22"/>
          <w:cs/>
          <w:lang w:bidi="th-TH"/>
        </w:rPr>
        <w:t xml:space="preserve">ลงทะเบียน  </w:t>
      </w:r>
      <w:r w:rsidRPr="004664D9">
        <w:rPr>
          <w:rFonts w:cs="Arial"/>
          <w:color w:val="00998A"/>
          <w:sz w:val="22"/>
          <w:cs/>
          <w:lang w:bidi="th-TH"/>
        </w:rPr>
        <w:t>→</w:t>
      </w:r>
      <w:r w:rsidRPr="004664D9">
        <w:rPr>
          <w:rFonts w:cs="TH SarabunPSK"/>
          <w:color w:val="00998A"/>
          <w:sz w:val="22"/>
          <w:cs/>
          <w:lang w:bidi="th-TH"/>
        </w:rPr>
        <w:t xml:space="preserve">  </w:t>
      </w:r>
      <w:r w:rsidRPr="004664D9">
        <w:rPr>
          <w:rFonts w:cs="TH SarabunPSK"/>
          <w:color w:val="00998A"/>
          <w:sz w:val="22"/>
          <w:cs/>
          <w:lang w:bidi="th-TH"/>
        </w:rPr>
        <w:t xml:space="preserve">ทำแบบประเมินแล้ว  </w:t>
      </w:r>
      <w:r w:rsidRPr="004664D9">
        <w:rPr>
          <w:rFonts w:cs="Arial"/>
          <w:color w:val="00998A"/>
          <w:sz w:val="22"/>
          <w:cs/>
          <w:lang w:bidi="th-TH"/>
        </w:rPr>
        <w:t>→</w:t>
      </w:r>
      <w:r w:rsidRPr="004664D9">
        <w:rPr>
          <w:rFonts w:cs="TH SarabunPSK"/>
          <w:color w:val="00998A"/>
          <w:sz w:val="22"/>
          <w:cs/>
          <w:lang w:bidi="th-TH"/>
        </w:rPr>
        <w:t xml:space="preserve">  </w:t>
      </w:r>
      <w:r w:rsidRPr="004664D9">
        <w:rPr>
          <w:rFonts w:cs="TH SarabunPSK"/>
          <w:color w:val="00998A"/>
          <w:sz w:val="22"/>
          <w:cs/>
          <w:lang w:bidi="th-TH"/>
        </w:rPr>
        <w:t xml:space="preserve">พบความเสี่ยง  </w:t>
      </w:r>
      <w:r w:rsidRPr="004664D9">
        <w:rPr>
          <w:rFonts w:cs="Arial"/>
          <w:color w:val="00998A"/>
          <w:sz w:val="22"/>
          <w:cs/>
          <w:lang w:bidi="th-TH"/>
        </w:rPr>
        <w:t>→</w:t>
      </w:r>
      <w:r w:rsidRPr="004664D9">
        <w:rPr>
          <w:rFonts w:cs="TH SarabunPSK"/>
          <w:color w:val="00998A"/>
          <w:sz w:val="22"/>
          <w:cs/>
          <w:lang w:bidi="th-TH"/>
        </w:rPr>
        <w:t xml:space="preserve">  </w:t>
      </w:r>
      <w:r w:rsidRPr="004664D9">
        <w:rPr>
          <w:rFonts w:cs="TH SarabunPSK"/>
          <w:color w:val="00998A"/>
          <w:sz w:val="22"/>
          <w:cs/>
          <w:lang w:bidi="th-TH"/>
        </w:rPr>
        <w:t>ดูแลแล้ว</w:t>
      </w:r>
      <w:r w:rsidRPr="004664D9">
        <w:rPr>
          <w:rFonts w:cs="TH SarabunPSK"/>
          <w:color w:val="00998A"/>
          <w:sz w:val="22"/>
        </w:rPr>
        <w:br/>
      </w:r>
      <w:r w:rsidRPr="004664D9">
        <w:rPr>
          <w:rFonts w:cs="TH SarabunPSK"/>
          <w:color w:val="00998A"/>
          <w:sz w:val="22"/>
          <w:cs/>
          <w:lang w:bidi="th-TH"/>
        </w:rPr>
        <w:t xml:space="preserve"> </w:t>
      </w:r>
      <w:r w:rsidRPr="004664D9">
        <w:rPr>
          <w:rFonts w:cs="TH SarabunPSK"/>
          <w:color w:val="00998A"/>
          <w:sz w:val="22"/>
        </w:rPr>
        <w:t>100,000             45,000                    1,200              980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>ใช้ระบุว่ากระบวนการดูแลมีช่องว่างตรงไหน เช่น นักเรียนทำแบบประเมินน้อยหรือเคสเสี่ยงยังไม่ได้รับการดูแล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RiskFunnelChart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4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ขั้น พร้อมตัวเลขในแต่ละขั้น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③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InsightPanel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>ข้อสรุปอัตโนมัติ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โรงเรียน </w:t>
      </w:r>
      <w:r w:rsidRPr="004664D9">
        <w:rPr>
          <w:rFonts w:cs="TH SarabunPSK"/>
          <w:sz w:val="26"/>
        </w:rPr>
        <w:t xml:space="preserve">Top 3 </w:t>
      </w:r>
      <w:r w:rsidRPr="004664D9">
        <w:rPr>
          <w:rFonts w:cs="TH SarabunPSK"/>
          <w:sz w:val="26"/>
          <w:szCs w:val="26"/>
          <w:cs/>
          <w:lang w:bidi="th-TH"/>
        </w:rPr>
        <w:t>ที่มีอัตราความเสี่ยงสูงสุด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อำเภอที่มีนักเรียนยังไม่ทำแบบประเมินมากที่สุด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แบบประเมินที่พบความเสี่ยง </w:t>
      </w:r>
      <w:r w:rsidRPr="004664D9">
        <w:rPr>
          <w:rFonts w:cs="TH SarabunPSK"/>
          <w:sz w:val="26"/>
        </w:rPr>
        <w:t>moderate</w:t>
      </w:r>
      <w:r w:rsidRPr="004664D9">
        <w:rPr>
          <w:rFonts w:cs="TH SarabunPSK"/>
          <w:sz w:val="26"/>
          <w:szCs w:val="26"/>
          <w:cs/>
          <w:lang w:bidi="th-TH"/>
        </w:rPr>
        <w:t xml:space="preserve">+ </w:t>
      </w:r>
      <w:r w:rsidRPr="004664D9">
        <w:rPr>
          <w:rFonts w:cs="TH SarabunPSK"/>
          <w:sz w:val="26"/>
          <w:szCs w:val="26"/>
          <w:cs/>
          <w:lang w:bidi="th-TH"/>
        </w:rPr>
        <w:t>มากที่สุด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④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AffiliationStudentStats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</w:rPr>
        <w:t xml:space="preserve">Bar 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>แยกสังกัด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แสดงจำนวนนักเรียนทั้งหมดแยก สพฐ</w:t>
      </w:r>
      <w:r w:rsidRPr="004664D9">
        <w:rPr>
          <w:rFonts w:cs="TH SarabunPSK"/>
          <w:sz w:val="26"/>
          <w:szCs w:val="26"/>
          <w:cs/>
          <w:lang w:bidi="th-TH"/>
        </w:rPr>
        <w:t xml:space="preserve">. / </w:t>
      </w:r>
      <w:r w:rsidRPr="004664D9">
        <w:rPr>
          <w:rFonts w:cs="TH SarabunPSK"/>
          <w:sz w:val="26"/>
          <w:szCs w:val="26"/>
          <w:cs/>
          <w:lang w:bidi="th-TH"/>
        </w:rPr>
        <w:t>สอศ</w:t>
      </w:r>
      <w:r w:rsidRPr="004664D9">
        <w:rPr>
          <w:rFonts w:cs="TH SarabunPSK"/>
          <w:sz w:val="26"/>
          <w:szCs w:val="26"/>
          <w:cs/>
          <w:lang w:bidi="th-TH"/>
        </w:rPr>
        <w:t xml:space="preserve">. / </w:t>
      </w:r>
      <w:r w:rsidRPr="004664D9">
        <w:rPr>
          <w:rFonts w:cs="TH SarabunPSK"/>
          <w:sz w:val="26"/>
          <w:szCs w:val="26"/>
          <w:cs/>
          <w:lang w:bidi="th-TH"/>
        </w:rPr>
        <w:t>สช</w:t>
      </w:r>
      <w:r w:rsidRPr="004664D9">
        <w:rPr>
          <w:rFonts w:cs="TH SarabunPSK"/>
          <w:sz w:val="26"/>
          <w:szCs w:val="26"/>
          <w:cs/>
          <w:lang w:bidi="th-TH"/>
        </w:rPr>
        <w:t xml:space="preserve">. / </w:t>
      </w:r>
      <w:r w:rsidRPr="004664D9">
        <w:rPr>
          <w:rFonts w:cs="TH SarabunPSK"/>
          <w:sz w:val="26"/>
          <w:szCs w:val="26"/>
          <w:cs/>
          <w:lang w:bidi="th-TH"/>
        </w:rPr>
        <w:t>สกร</w:t>
      </w:r>
      <w:r w:rsidRPr="004664D9">
        <w:rPr>
          <w:rFonts w:cs="TH SarabunPSK"/>
          <w:sz w:val="26"/>
          <w:szCs w:val="26"/>
          <w:cs/>
          <w:lang w:bidi="th-TH"/>
        </w:rPr>
        <w:t>.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เปรียบเทียบ 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>ที่ทำแบบประเมินแล้วในแต่ละสังกัด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Section A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ทั้งหมด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color w:val="85929E"/>
          <w:sz w:val="24"/>
        </w:rPr>
        <w:t xml:space="preserve">InsightPanel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i/>
          <w:color w:val="85929E"/>
          <w:sz w:val="24"/>
        </w:rPr>
        <w:t>AffiliationStudentStats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Section B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ศูนย์ปฏิบัติการ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 xml:space="preserve">Refresh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ทุก </w:t>
      </w:r>
      <w:r w:rsidRPr="004664D9">
        <w:rPr>
          <w:rFonts w:ascii="TH Sarabun New" w:hAnsi="TH Sarabun New" w:cs="TH SarabunPSK"/>
        </w:rPr>
        <w:t xml:space="preserve">30 </w:t>
      </w:r>
      <w:r w:rsidRPr="004664D9">
        <w:rPr>
          <w:rFonts w:ascii="TH Sarabun New" w:hAnsi="TH Sarabun New" w:cs="TH SarabunPSK"/>
          <w:szCs w:val="36"/>
          <w:cs/>
          <w:lang w:bidi="th-TH"/>
        </w:rPr>
        <w:t>วินาที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①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>AlertStatusSummary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EE0A69" w:rsidRPr="004664D9">
        <w:tc>
          <w:tcPr>
            <w:tcW w:w="226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สถานะ</w:t>
            </w:r>
          </w:p>
        </w:tc>
        <w:tc>
          <w:tcPr>
            <w:tcW w:w="226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สี</w:t>
            </w:r>
          </w:p>
        </w:tc>
        <w:tc>
          <w:tcPr>
            <w:tcW w:w="453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ความหมาย</w:t>
            </w:r>
          </w:p>
        </w:tc>
      </w:tr>
      <w:tr w:rsidR="00EE0A69" w:rsidRPr="004664D9"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รอดำเนินการ</w:t>
            </w:r>
          </w:p>
        </w:tc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🔴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แดง</w:t>
            </w:r>
          </w:p>
        </w:tc>
        <w:tc>
          <w:tcPr>
            <w:tcW w:w="45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ยังไม่มีผู้รับเคส</w:t>
            </w:r>
          </w:p>
        </w:tc>
      </w:tr>
      <w:tr w:rsidR="00EE0A69" w:rsidRPr="004664D9">
        <w:tc>
          <w:tcPr>
            <w:tcW w:w="226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กำลังดูแล</w:t>
            </w:r>
          </w:p>
        </w:tc>
        <w:tc>
          <w:tcPr>
            <w:tcW w:w="226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เหลือง</w:t>
            </w:r>
          </w:p>
        </w:tc>
        <w:tc>
          <w:tcPr>
            <w:tcW w:w="45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ครู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แนะแนวรับเคสแล้ว</w:t>
            </w:r>
          </w:p>
        </w:tc>
      </w:tr>
      <w:tr w:rsidR="00EE0A69" w:rsidRPr="004664D9"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เสร็จสิ้น</w:t>
            </w:r>
          </w:p>
        </w:tc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🟢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เขียว</w:t>
            </w:r>
          </w:p>
        </w:tc>
        <w:tc>
          <w:tcPr>
            <w:tcW w:w="45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บันทึกผลการดูแลแล้ว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②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RecentAlerts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ตาราง </w:t>
      </w:r>
      <w:r w:rsidRPr="004664D9">
        <w:rPr>
          <w:rFonts w:ascii="TH Sarabun New" w:hAnsi="TH Sarabun New" w:cs="TH SarabunPSK"/>
        </w:rPr>
        <w:t xml:space="preserve">8 </w:t>
      </w:r>
      <w:r w:rsidRPr="004664D9">
        <w:rPr>
          <w:rFonts w:ascii="TH Sarabun New" w:hAnsi="TH Sarabun New" w:cs="TH SarabunPSK"/>
          <w:szCs w:val="30"/>
          <w:cs/>
          <w:lang w:bidi="th-TH"/>
        </w:rPr>
        <w:t>รายการล่าสุด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ชื่อนักเรียน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 xml:space="preserve">masked </w:t>
      </w:r>
      <w:r w:rsidRPr="004664D9">
        <w:rPr>
          <w:rFonts w:cs="TH SarabunPSK"/>
          <w:sz w:val="26"/>
          <w:szCs w:val="26"/>
          <w:cs/>
          <w:lang w:bidi="th-TH"/>
        </w:rPr>
        <w:t xml:space="preserve">บางส่วน ตาม </w:t>
      </w:r>
      <w:r w:rsidRPr="004664D9">
        <w:rPr>
          <w:rFonts w:cs="TH SarabunPSK"/>
          <w:sz w:val="26"/>
        </w:rPr>
        <w:t>PDPA</w:t>
      </w:r>
      <w:r w:rsidRPr="004664D9">
        <w:rPr>
          <w:rFonts w:cs="TH SarabunPSK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sz w:val="26"/>
        </w:rPr>
        <w:t xml:space="preserve">· </w:t>
      </w:r>
      <w:r w:rsidRPr="004664D9">
        <w:rPr>
          <w:rFonts w:cs="TH SarabunPSK"/>
          <w:sz w:val="26"/>
          <w:szCs w:val="26"/>
          <w:cs/>
          <w:lang w:bidi="th-TH"/>
        </w:rPr>
        <w:t>ชั้น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ห้อง </w:t>
      </w:r>
      <w:r w:rsidRPr="004664D9">
        <w:rPr>
          <w:rFonts w:cs="TH SarabunPSK"/>
          <w:sz w:val="26"/>
        </w:rPr>
        <w:t xml:space="preserve">· </w:t>
      </w:r>
      <w:r w:rsidRPr="004664D9">
        <w:rPr>
          <w:rFonts w:cs="TH SarabunPSK"/>
          <w:sz w:val="26"/>
          <w:szCs w:val="26"/>
          <w:cs/>
          <w:lang w:bidi="th-TH"/>
        </w:rPr>
        <w:t>โรงเรียน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lastRenderedPageBreak/>
        <w:t xml:space="preserve">ประเภท </w:t>
      </w:r>
      <w:r w:rsidRPr="004664D9">
        <w:rPr>
          <w:rFonts w:cs="TH SarabunPSK"/>
          <w:sz w:val="26"/>
        </w:rPr>
        <w:t>Alert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</w:rPr>
        <w:t xml:space="preserve">CDI Clinical </w:t>
      </w:r>
      <w:r w:rsidRPr="004664D9">
        <w:rPr>
          <w:rFonts w:cs="TH SarabunPSK"/>
          <w:sz w:val="26"/>
          <w:szCs w:val="26"/>
          <w:cs/>
          <w:lang w:bidi="th-TH"/>
        </w:rPr>
        <w:t>(≥</w:t>
      </w:r>
      <w:r w:rsidRPr="004664D9">
        <w:rPr>
          <w:rFonts w:cs="TH SarabunPSK"/>
          <w:sz w:val="26"/>
        </w:rPr>
        <w:t>15</w:t>
      </w:r>
      <w:r w:rsidRPr="004664D9">
        <w:rPr>
          <w:rFonts w:cs="TH SarabunPSK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>PHQ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A Suicide Risk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Q9</w:t>
      </w:r>
      <w:r w:rsidRPr="004664D9">
        <w:rPr>
          <w:rFonts w:cs="TH SarabunPSK"/>
          <w:sz w:val="26"/>
          <w:szCs w:val="26"/>
          <w:cs/>
          <w:lang w:bidi="th-TH"/>
        </w:rPr>
        <w:t>≥</w:t>
      </w:r>
      <w:r w:rsidRPr="004664D9">
        <w:rPr>
          <w:rFonts w:cs="TH SarabunPSK"/>
          <w:sz w:val="26"/>
        </w:rPr>
        <w:t xml:space="preserve">1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>BQ</w:t>
      </w:r>
      <w:r w:rsidRPr="004664D9">
        <w:rPr>
          <w:rFonts w:cs="TH SarabunPSK"/>
          <w:sz w:val="26"/>
          <w:szCs w:val="26"/>
          <w:cs/>
          <w:lang w:bidi="th-TH"/>
        </w:rPr>
        <w:t>=</w:t>
      </w:r>
      <w:r w:rsidRPr="004664D9">
        <w:rPr>
          <w:rFonts w:cs="TH SarabunPSK"/>
          <w:sz w:val="26"/>
        </w:rPr>
        <w:t>true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วันที่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เวลาที่ส่งแบบประเมิน </w:t>
      </w:r>
      <w:r w:rsidRPr="004664D9">
        <w:rPr>
          <w:rFonts w:cs="TH SarabunPSK"/>
          <w:sz w:val="26"/>
        </w:rPr>
        <w:t xml:space="preserve">· </w:t>
      </w:r>
      <w:r w:rsidRPr="004664D9">
        <w:rPr>
          <w:rFonts w:cs="TH SarabunPSK"/>
          <w:sz w:val="26"/>
          <w:szCs w:val="26"/>
          <w:cs/>
          <w:lang w:bidi="th-TH"/>
        </w:rPr>
        <w:t>สถานะปัจจุบัน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ปุ่ม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เปลี่ยนสถานะ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รอดำเนินการ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กำลังดูแล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>เสร็จสิ้น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ปุ่ม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ดูประวัตินักเรียนทั้งหมด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drill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down </w:t>
      </w:r>
      <w:r w:rsidRPr="004664D9">
        <w:rPr>
          <w:rFonts w:cs="TH SarabunPSK"/>
          <w:sz w:val="26"/>
          <w:szCs w:val="26"/>
          <w:cs/>
          <w:lang w:bidi="th-TH"/>
        </w:rPr>
        <w:t>รายบุคคล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Cambria Math"/>
          <w:szCs w:val="30"/>
          <w:cs/>
          <w:lang w:bidi="th-TH"/>
        </w:rPr>
        <w:t>③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 </w:t>
      </w:r>
      <w:r w:rsidRPr="004664D9">
        <w:rPr>
          <w:rFonts w:ascii="TH Sarabun New" w:hAnsi="TH Sarabun New" w:cs="TH SarabunPSK"/>
        </w:rPr>
        <w:t xml:space="preserve">Quick Actions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ปุ่มลัด </w:t>
      </w:r>
      <w:r w:rsidRPr="004664D9">
        <w:rPr>
          <w:rFonts w:ascii="TH Sarabun New" w:hAnsi="TH Sarabun New" w:cs="TH SarabunPSK"/>
        </w:rPr>
        <w:t xml:space="preserve">4 </w:t>
      </w:r>
      <w:r w:rsidRPr="004664D9">
        <w:rPr>
          <w:rFonts w:ascii="TH Sarabun New" w:hAnsi="TH Sarabun New" w:cs="TH SarabunPSK"/>
          <w:szCs w:val="30"/>
          <w:cs/>
          <w:lang w:bidi="th-TH"/>
        </w:rPr>
        <w:t>ปุ่ม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EE0A69" w:rsidRPr="004664D9">
        <w:tc>
          <w:tcPr>
            <w:tcW w:w="3969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ปุ่ม</w:t>
            </w:r>
          </w:p>
        </w:tc>
        <w:tc>
          <w:tcPr>
            <w:tcW w:w="5102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ปลายทาง</w:t>
            </w:r>
          </w:p>
        </w:tc>
      </w:tr>
      <w:tr w:rsidR="00EE0A69" w:rsidRPr="004664D9">
        <w:tc>
          <w:tcPr>
            <w:tcW w:w="3969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รายชื่อนักเรียน</w:t>
            </w:r>
          </w:p>
        </w:tc>
        <w:tc>
          <w:tcPr>
            <w:tcW w:w="5102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students</w:t>
            </w:r>
          </w:p>
        </w:tc>
      </w:tr>
      <w:tr w:rsidR="00EE0A69" w:rsidRPr="004664D9">
        <w:tc>
          <w:tcPr>
            <w:tcW w:w="3969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Export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รายงาน</w:t>
            </w:r>
          </w:p>
        </w:tc>
        <w:tc>
          <w:tcPr>
            <w:tcW w:w="5102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reports</w:t>
            </w:r>
          </w:p>
        </w:tc>
      </w:tr>
      <w:tr w:rsidR="00EE0A69" w:rsidRPr="004664D9">
        <w:tc>
          <w:tcPr>
            <w:tcW w:w="3969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นำเข้าข้อมูล</w:t>
            </w:r>
          </w:p>
        </w:tc>
        <w:tc>
          <w:tcPr>
            <w:tcW w:w="5102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import</w:t>
            </w:r>
          </w:p>
        </w:tc>
      </w:tr>
      <w:tr w:rsidR="00EE0A69" w:rsidRPr="004664D9">
        <w:tc>
          <w:tcPr>
            <w:tcW w:w="3969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จัดการรอบสำรวจ</w:t>
            </w:r>
          </w:p>
        </w:tc>
        <w:tc>
          <w:tcPr>
            <w:tcW w:w="5102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admin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survey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rounds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Section B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color w:val="85929E"/>
          <w:sz w:val="24"/>
        </w:rPr>
        <w:t xml:space="preserve">AlertStatusSummary, RecentAlerts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(</w:t>
      </w:r>
      <w:r w:rsidRPr="004664D9">
        <w:rPr>
          <w:rFonts w:cs="TH SarabunPSK"/>
          <w:i/>
          <w:color w:val="85929E"/>
          <w:sz w:val="24"/>
        </w:rPr>
        <w:t xml:space="preserve">8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รายการ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)</w:t>
      </w:r>
      <w:r w:rsidRPr="004664D9">
        <w:rPr>
          <w:rFonts w:cs="TH SarabunPSK"/>
          <w:i/>
          <w:color w:val="85929E"/>
          <w:sz w:val="24"/>
        </w:rPr>
        <w:t xml:space="preserve">,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i/>
          <w:color w:val="85929E"/>
          <w:sz w:val="24"/>
        </w:rPr>
        <w:t>Quick Actions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4 Section C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วิเคราะห์เชิงลึก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 xml:space="preserve">5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กราฟ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 xml:space="preserve">TrendChart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แนวโน้ม </w:t>
      </w:r>
      <w:r w:rsidRPr="004664D9">
        <w:rPr>
          <w:rFonts w:ascii="TH Sarabun New" w:hAnsi="TH Sarabun New" w:cs="TH SarabunPSK"/>
        </w:rPr>
        <w:t xml:space="preserve">6 </w:t>
      </w:r>
      <w:r w:rsidRPr="004664D9">
        <w:rPr>
          <w:rFonts w:ascii="TH Sarabun New" w:hAnsi="TH Sarabun New" w:cs="TH SarabunPSK"/>
          <w:szCs w:val="30"/>
          <w:cs/>
          <w:lang w:bidi="th-TH"/>
        </w:rPr>
        <w:t>เดือนล่าสุด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แกน </w:t>
      </w:r>
      <w:r w:rsidRPr="004664D9">
        <w:rPr>
          <w:rFonts w:cs="TH SarabunPSK"/>
          <w:sz w:val="26"/>
        </w:rPr>
        <w:t>X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เดือน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ต</w:t>
      </w:r>
      <w:r w:rsidRPr="004664D9">
        <w:rPr>
          <w:rFonts w:cs="TH SarabunPSK"/>
          <w:sz w:val="26"/>
          <w:szCs w:val="26"/>
          <w:cs/>
          <w:lang w:bidi="th-TH"/>
        </w:rPr>
        <w:t>.</w:t>
      </w:r>
      <w:r w:rsidRPr="004664D9">
        <w:rPr>
          <w:rFonts w:cs="TH SarabunPSK"/>
          <w:sz w:val="26"/>
          <w:szCs w:val="26"/>
          <w:cs/>
          <w:lang w:bidi="th-TH"/>
        </w:rPr>
        <w:t>ค</w:t>
      </w:r>
      <w:r w:rsidRPr="004664D9">
        <w:rPr>
          <w:rFonts w:cs="TH SarabunPSK"/>
          <w:sz w:val="26"/>
          <w:szCs w:val="26"/>
          <w:cs/>
          <w:lang w:bidi="th-TH"/>
        </w:rPr>
        <w:t>.–</w:t>
      </w:r>
      <w:r w:rsidRPr="004664D9">
        <w:rPr>
          <w:rFonts w:cs="TH SarabunPSK"/>
          <w:sz w:val="26"/>
          <w:szCs w:val="26"/>
          <w:cs/>
          <w:lang w:bidi="th-TH"/>
        </w:rPr>
        <w:t>มี</w:t>
      </w:r>
      <w:r w:rsidRPr="004664D9">
        <w:rPr>
          <w:rFonts w:cs="TH SarabunPSK"/>
          <w:sz w:val="26"/>
          <w:szCs w:val="26"/>
          <w:cs/>
          <w:lang w:bidi="th-TH"/>
        </w:rPr>
        <w:t>.</w:t>
      </w:r>
      <w:r w:rsidRPr="004664D9">
        <w:rPr>
          <w:rFonts w:cs="TH SarabunPSK"/>
          <w:sz w:val="26"/>
          <w:szCs w:val="26"/>
          <w:cs/>
          <w:lang w:bidi="th-TH"/>
        </w:rPr>
        <w:t>ค</w:t>
      </w:r>
      <w:r w:rsidRPr="004664D9">
        <w:rPr>
          <w:rFonts w:cs="TH SarabunPSK"/>
          <w:sz w:val="26"/>
          <w:szCs w:val="26"/>
          <w:cs/>
          <w:lang w:bidi="th-TH"/>
        </w:rPr>
        <w:t xml:space="preserve">. </w:t>
      </w:r>
      <w:r w:rsidRPr="004664D9">
        <w:rPr>
          <w:rFonts w:cs="TH SarabunPSK"/>
          <w:sz w:val="26"/>
          <w:szCs w:val="26"/>
          <w:cs/>
          <w:lang w:bidi="th-TH"/>
        </w:rPr>
        <w:t>หรือตามช่วงที่เลือก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แกน </w:t>
      </w:r>
      <w:r w:rsidRPr="004664D9">
        <w:rPr>
          <w:rFonts w:cs="TH SarabunPSK"/>
          <w:sz w:val="26"/>
        </w:rPr>
        <w:t>Y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จำนวนที่พบความเสี่ยง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3 </w:t>
      </w:r>
      <w:r w:rsidRPr="004664D9">
        <w:rPr>
          <w:rFonts w:cs="TH SarabunPSK"/>
          <w:sz w:val="26"/>
          <w:szCs w:val="26"/>
          <w:cs/>
          <w:lang w:bidi="th-TH"/>
        </w:rPr>
        <w:t>เส้นแยกสี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🟡</w:t>
      </w:r>
      <w:r w:rsidRPr="004664D9">
        <w:rPr>
          <w:rFonts w:cs="TH SarabunPSK"/>
          <w:sz w:val="26"/>
        </w:rPr>
        <w:t xml:space="preserve"> ST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5 · </w:t>
      </w:r>
      <w:r w:rsidRPr="004664D9">
        <w:rPr>
          <w:rFonts w:cs="Segoe UI Symbol"/>
          <w:sz w:val="26"/>
          <w:szCs w:val="26"/>
          <w:cs/>
          <w:lang w:bidi="th-TH"/>
        </w:rPr>
        <w:t>🔵</w:t>
      </w:r>
      <w:r w:rsidRPr="004664D9">
        <w:rPr>
          <w:rFonts w:cs="TH SarabunPSK"/>
          <w:sz w:val="26"/>
        </w:rPr>
        <w:t xml:space="preserve"> PHQ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A · 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🟢</w:t>
      </w:r>
      <w:r w:rsidRPr="004664D9">
        <w:rPr>
          <w:rFonts w:cs="TH SarabunPSK"/>
          <w:sz w:val="26"/>
        </w:rPr>
        <w:t xml:space="preserve"> CDI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ดูได้ทันทีว่าช่วงไหนมีความเสี่ยงพุ่งสูง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เช่น ช่วงสอบ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 xml:space="preserve">MoMDeltaChart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เปรียบเทียบเดือนนี้ </w:t>
      </w:r>
      <w:r w:rsidRPr="004664D9">
        <w:rPr>
          <w:rFonts w:ascii="TH Sarabun New" w:hAnsi="TH Sarabun New" w:cs="TH SarabunPSK"/>
        </w:rPr>
        <w:t xml:space="preserve">vs </w:t>
      </w:r>
      <w:r w:rsidRPr="004664D9">
        <w:rPr>
          <w:rFonts w:ascii="TH Sarabun New" w:hAnsi="TH Sarabun New" w:cs="TH SarabunPSK"/>
          <w:szCs w:val="30"/>
          <w:cs/>
          <w:lang w:bidi="th-TH"/>
        </w:rPr>
        <w:t>เดือนก่อน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Bar </w:t>
      </w:r>
      <w:r w:rsidRPr="004664D9">
        <w:rPr>
          <w:rFonts w:cs="Segoe UI Symbol"/>
          <w:sz w:val="26"/>
          <w:szCs w:val="26"/>
          <w:cs/>
          <w:lang w:bidi="th-TH"/>
        </w:rPr>
        <w:t>🔴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แดง </w:t>
      </w:r>
      <w:r w:rsidRPr="004664D9">
        <w:rPr>
          <w:rFonts w:cs="TH SarabunPSK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ความเสี่ยงเพิ่มขึ้น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น่าเป็นห่วง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Bar 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🟢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เขียว </w:t>
      </w:r>
      <w:r w:rsidRPr="004664D9">
        <w:rPr>
          <w:rFonts w:cs="TH SarabunPSK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ความเสี่ยงลดลง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ดีขึ้น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หน่วยเป็น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เช่น </w:t>
      </w:r>
      <w:r w:rsidRPr="004664D9">
        <w:rPr>
          <w:rFonts w:cs="TH SarabunPSK"/>
          <w:sz w:val="26"/>
        </w:rPr>
        <w:t>PHQ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A </w:t>
      </w:r>
      <w:r w:rsidRPr="004664D9">
        <w:rPr>
          <w:rFonts w:cs="TH SarabunPSK"/>
          <w:sz w:val="26"/>
          <w:szCs w:val="26"/>
          <w:cs/>
          <w:lang w:bidi="th-TH"/>
        </w:rPr>
        <w:t>+</w:t>
      </w:r>
      <w:r w:rsidRPr="004664D9">
        <w:rPr>
          <w:rFonts w:cs="TH SarabunPSK"/>
          <w:sz w:val="26"/>
        </w:rPr>
        <w:t>12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 xml:space="preserve">CDI </w:t>
      </w:r>
      <w:r w:rsidRPr="004664D9">
        <w:rPr>
          <w:rFonts w:cs="TH SarabunPSK"/>
          <w:sz w:val="26"/>
          <w:szCs w:val="26"/>
          <w:cs/>
          <w:lang w:bidi="th-TH"/>
        </w:rPr>
        <w:t>−</w:t>
      </w:r>
      <w:r w:rsidRPr="004664D9">
        <w:rPr>
          <w:rFonts w:cs="TH SarabunPSK"/>
          <w:sz w:val="26"/>
        </w:rPr>
        <w:t>5</w:t>
      </w:r>
      <w:r w:rsidRPr="004664D9">
        <w:rPr>
          <w:rFonts w:cs="TH SarabunPSK"/>
          <w:sz w:val="26"/>
          <w:szCs w:val="26"/>
          <w:cs/>
          <w:lang w:bidi="th-TH"/>
        </w:rPr>
        <w:t>%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 xml:space="preserve">SeverityChart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</w:rPr>
        <w:t xml:space="preserve">Doughnut </w:t>
      </w:r>
      <w:r w:rsidRPr="004664D9">
        <w:rPr>
          <w:rFonts w:ascii="TH Sarabun New" w:hAnsi="TH Sarabun New" w:cs="TH SarabunPSK"/>
          <w:szCs w:val="30"/>
          <w:cs/>
          <w:lang w:bidi="th-TH"/>
        </w:rPr>
        <w:t>สัดส่วนระดับความเสี่ยง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🟢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ปกติ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ไม่ต้องดำเนินการเพิ่ม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🟡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เล็กน้อย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ให้คำแนะนำ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🟠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ปานกลาง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ครูแนะแนวดูแล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🔴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รุนแรง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ต้องดำเนินการทันที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ตัวเลขตรงกลาง </w:t>
      </w:r>
      <w:r w:rsidRPr="004664D9">
        <w:rPr>
          <w:rFonts w:cs="TH SarabunPSK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sz w:val="26"/>
          <w:szCs w:val="26"/>
          <w:cs/>
          <w:lang w:bidi="th-TH"/>
        </w:rPr>
        <w:t>จำนวนนักเรียนที่ประเมินแล้วทั้งหมด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lastRenderedPageBreak/>
        <w:t xml:space="preserve">AssessmentTypeChart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</w:rPr>
        <w:t xml:space="preserve">Stacked Bar </w:t>
      </w:r>
      <w:r w:rsidRPr="004664D9">
        <w:rPr>
          <w:rFonts w:ascii="TH Sarabun New" w:hAnsi="TH Sarabun New" w:cs="TH SarabunPSK"/>
          <w:szCs w:val="30"/>
          <w:cs/>
          <w:lang w:bidi="th-TH"/>
        </w:rPr>
        <w:t>แยกประเภท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แกน </w:t>
      </w:r>
      <w:r w:rsidRPr="004664D9">
        <w:rPr>
          <w:rFonts w:cs="TH SarabunPSK"/>
          <w:sz w:val="26"/>
        </w:rPr>
        <w:t>X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</w:rPr>
        <w:t>ST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5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>PHQ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A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>CDI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แต่ละ </w:t>
      </w:r>
      <w:r w:rsidRPr="004664D9">
        <w:rPr>
          <w:rFonts w:cs="TH SarabunPSK"/>
          <w:sz w:val="26"/>
        </w:rPr>
        <w:t xml:space="preserve">Bar </w:t>
      </w:r>
      <w:r w:rsidRPr="004664D9">
        <w:rPr>
          <w:rFonts w:cs="TH SarabunPSK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sz w:val="26"/>
          <w:szCs w:val="26"/>
          <w:cs/>
          <w:lang w:bidi="th-TH"/>
        </w:rPr>
        <w:t xml:space="preserve">สัดส่วน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 xml:space="preserve">ทุกระดับรวม </w:t>
      </w:r>
      <w:r w:rsidRPr="004664D9">
        <w:rPr>
          <w:rFonts w:cs="TH SarabunPSK"/>
          <w:sz w:val="26"/>
        </w:rPr>
        <w:t>100</w:t>
      </w:r>
      <w:r w:rsidRPr="004664D9">
        <w:rPr>
          <w:rFonts w:cs="TH SarabunPSK"/>
          <w:sz w:val="26"/>
          <w:szCs w:val="26"/>
          <w:cs/>
          <w:lang w:bidi="th-TH"/>
        </w:rPr>
        <w:t>%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เห็นได้ทันทีว่าแบบประเมินไหนพบความเสี่ยงรุนแรงมากที่สุด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 xml:space="preserve">RiskProgressBars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แถบ </w:t>
      </w:r>
      <w:r w:rsidRPr="004664D9">
        <w:rPr>
          <w:rFonts w:ascii="TH Sarabun New" w:hAnsi="TH Sarabun New" w:cs="TH SarabunPSK"/>
        </w:rPr>
        <w:t xml:space="preserve">Progress 4 </w:t>
      </w:r>
      <w:r w:rsidRPr="004664D9">
        <w:rPr>
          <w:rFonts w:ascii="TH Sarabun New" w:hAnsi="TH Sarabun New" w:cs="TH SarabunPSK"/>
          <w:szCs w:val="30"/>
          <w:cs/>
          <w:lang w:bidi="th-TH"/>
        </w:rPr>
        <w:t>ระดับ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แสดง </w:t>
      </w:r>
      <w:r w:rsidRPr="004664D9">
        <w:rPr>
          <w:rFonts w:cs="TH SarabunPSK"/>
          <w:sz w:val="26"/>
        </w:rPr>
        <w:t xml:space="preserve">N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xx</w:t>
      </w:r>
      <w:r w:rsidRPr="004664D9">
        <w:rPr>
          <w:rFonts w:cs="TH SarabunPSK"/>
          <w:sz w:val="26"/>
          <w:szCs w:val="26"/>
          <w:cs/>
          <w:lang w:bidi="th-TH"/>
        </w:rPr>
        <w:t xml:space="preserve">%) </w:t>
      </w:r>
      <w:r w:rsidRPr="004664D9">
        <w:rPr>
          <w:rFonts w:cs="TH SarabunPSK"/>
          <w:sz w:val="26"/>
          <w:szCs w:val="26"/>
          <w:cs/>
          <w:lang w:bidi="th-TH"/>
        </w:rPr>
        <w:t>ในแต่ละระดับ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กดที่แถบเพื่อ </w:t>
      </w:r>
      <w:r w:rsidRPr="004664D9">
        <w:rPr>
          <w:rFonts w:cs="TH SarabunPSK"/>
          <w:sz w:val="26"/>
        </w:rPr>
        <w:t>drill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down </w:t>
      </w:r>
      <w:r w:rsidRPr="004664D9">
        <w:rPr>
          <w:rFonts w:cs="TH SarabunPSK"/>
          <w:sz w:val="26"/>
          <w:szCs w:val="26"/>
          <w:cs/>
          <w:lang w:bidi="th-TH"/>
        </w:rPr>
        <w:t>ดูรายชื่อนักเรียนในระดับนั้น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Section C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แสดงกราฟทั้ง </w:t>
      </w:r>
      <w:r w:rsidRPr="004664D9">
        <w:rPr>
          <w:rFonts w:cs="TH SarabunPSK"/>
          <w:i/>
          <w:color w:val="85929E"/>
          <w:sz w:val="24"/>
        </w:rPr>
        <w:t xml:space="preserve">5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ตัว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(</w:t>
      </w:r>
      <w:r w:rsidRPr="004664D9">
        <w:rPr>
          <w:rFonts w:cs="TH SarabunPSK"/>
          <w:i/>
          <w:color w:val="85929E"/>
          <w:sz w:val="24"/>
        </w:rPr>
        <w:t>Trend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MoM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Severity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Type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>Progress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)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5 Section D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>เปรียบเทียบองค์กร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 xml:space="preserve">OrgCompareChart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</w:rPr>
        <w:t>100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% </w:t>
      </w:r>
      <w:r w:rsidRPr="004664D9">
        <w:rPr>
          <w:rFonts w:ascii="TH Sarabun New" w:hAnsi="TH Sarabun New" w:cs="TH SarabunPSK"/>
        </w:rPr>
        <w:t>Stacked Bar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ทุก </w:t>
      </w:r>
      <w:r w:rsidRPr="004664D9">
        <w:rPr>
          <w:rFonts w:cs="TH SarabunPSK"/>
          <w:sz w:val="26"/>
        </w:rPr>
        <w:t xml:space="preserve">Bar </w:t>
      </w:r>
      <w:r w:rsidRPr="004664D9">
        <w:rPr>
          <w:rFonts w:cs="TH SarabunPSK"/>
          <w:sz w:val="26"/>
          <w:szCs w:val="26"/>
          <w:cs/>
          <w:lang w:bidi="th-TH"/>
        </w:rPr>
        <w:t xml:space="preserve">ยาว </w:t>
      </w:r>
      <w:r w:rsidRPr="004664D9">
        <w:rPr>
          <w:rFonts w:cs="TH SarabunPSK"/>
          <w:sz w:val="26"/>
        </w:rPr>
        <w:t>100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เสมอ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เปรียบเทียบสัดส่วน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>ได้ยุติธรรม ไม่ถูกบิดเบือนโดยขนาดโรงเรียน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โรงเรียนเล็ก </w:t>
      </w:r>
      <w:r w:rsidRPr="004664D9">
        <w:rPr>
          <w:rFonts w:cs="TH SarabunPSK"/>
          <w:sz w:val="26"/>
        </w:rPr>
        <w:t xml:space="preserve">300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คน และโรงเรียนใหญ่ </w:t>
      </w:r>
      <w:r w:rsidRPr="004664D9">
        <w:rPr>
          <w:rFonts w:cs="TH SarabunPSK"/>
          <w:sz w:val="26"/>
        </w:rPr>
        <w:t xml:space="preserve">3,000 </w:t>
      </w:r>
      <w:r w:rsidRPr="004664D9">
        <w:rPr>
          <w:rFonts w:cs="TH SarabunPSK"/>
          <w:sz w:val="26"/>
          <w:szCs w:val="26"/>
          <w:cs/>
          <w:lang w:bidi="th-TH"/>
        </w:rPr>
        <w:t>คน สามารถเปรียบเทียบกันได้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สีแต่ละส่วน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ระดับความเสี่ยง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เขียว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  <w:szCs w:val="26"/>
          <w:cs/>
          <w:lang w:bidi="th-TH"/>
        </w:rPr>
        <w:t>เหลือง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  <w:szCs w:val="26"/>
          <w:cs/>
          <w:lang w:bidi="th-TH"/>
        </w:rPr>
        <w:t>ส้ม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  <w:szCs w:val="26"/>
          <w:cs/>
          <w:lang w:bidi="th-TH"/>
        </w:rPr>
        <w:t>แดง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มองเห็นทันทีว่าองค์กรใดมี </w:t>
      </w:r>
      <w:r w:rsidRPr="004664D9">
        <w:rPr>
          <w:rFonts w:cs="TH SarabunPSK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sz w:val="26"/>
          <w:szCs w:val="26"/>
          <w:cs/>
          <w:lang w:bidi="th-TH"/>
        </w:rPr>
        <w:t>สีแดง</w:t>
      </w:r>
      <w:r w:rsidRPr="004664D9">
        <w:rPr>
          <w:rFonts w:cs="TH SarabunPSK"/>
          <w:sz w:val="26"/>
          <w:szCs w:val="26"/>
          <w:cs/>
          <w:lang w:bidi="th-TH"/>
        </w:rPr>
        <w:t>+</w:t>
      </w:r>
      <w:r w:rsidRPr="004664D9">
        <w:rPr>
          <w:rFonts w:cs="TH SarabunPSK"/>
          <w:sz w:val="26"/>
          <w:szCs w:val="26"/>
          <w:cs/>
          <w:lang w:bidi="th-TH"/>
        </w:rPr>
        <w:t xml:space="preserve">ส้มมากกว่ากัน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ต้องให้ทรัพยากรเพิ่ม</w:t>
      </w:r>
    </w:p>
    <w:p w:rsidR="00EE0A69" w:rsidRPr="004664D9" w:rsidRDefault="004664D9">
      <w:pPr>
        <w:pStyle w:val="Heading3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Auto</w:t>
      </w:r>
      <w:r w:rsidRPr="004664D9">
        <w:rPr>
          <w:rFonts w:ascii="TH Sarabun New" w:hAnsi="TH Sarabun New" w:cs="TH SarabunPSK"/>
          <w:szCs w:val="30"/>
          <w:cs/>
          <w:lang w:bidi="th-TH"/>
        </w:rPr>
        <w:t>-</w:t>
      </w:r>
      <w:r w:rsidRPr="004664D9">
        <w:rPr>
          <w:rFonts w:ascii="TH Sarabun New" w:hAnsi="TH Sarabun New" w:cs="TH SarabunPSK"/>
        </w:rPr>
        <w:t xml:space="preserve">grouping </w:t>
      </w:r>
      <w:r w:rsidRPr="004664D9">
        <w:rPr>
          <w:rFonts w:ascii="TH Sarabun New" w:hAnsi="TH Sarabun New" w:cs="TH SarabunPSK"/>
          <w:szCs w:val="30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0"/>
          <w:cs/>
          <w:lang w:bidi="th-TH"/>
        </w:rPr>
        <w:t>ระบบจัดกลุ่มอัตโนมัติ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551"/>
        <w:gridCol w:w="3685"/>
      </w:tblGrid>
      <w:tr w:rsidR="00EE0A69" w:rsidRPr="004664D9">
        <w:tc>
          <w:tcPr>
            <w:tcW w:w="283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color w:val="FFFFFF"/>
                <w:sz w:val="26"/>
              </w:rPr>
              <w:t xml:space="preserve">FilterBar </w:t>
            </w: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ที่เลือก</w:t>
            </w:r>
          </w:p>
        </w:tc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ระบบจัดกลุ่มโดย</w:t>
            </w:r>
          </w:p>
        </w:tc>
        <w:tc>
          <w:tcPr>
            <w:tcW w:w="3685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ตัวอย่าง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ไม่กรอง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ทั้งจังหวัด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สังกัด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สพฐ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สอศ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สช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สกร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 (</w:t>
            </w:r>
            <w:r w:rsidRPr="004664D9">
              <w:rPr>
                <w:rFonts w:cs="TH SarabunPSK"/>
                <w:sz w:val="25"/>
              </w:rPr>
              <w:t>4 bars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283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เลือก </w:t>
            </w:r>
            <w:r w:rsidRPr="004664D9">
              <w:rPr>
                <w:rFonts w:cs="TH SarabunPSK"/>
                <w:sz w:val="25"/>
              </w:rPr>
              <w:t>Affiliation</w:t>
            </w:r>
          </w:p>
        </w:tc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อำเภอ</w:t>
            </w:r>
          </w:p>
        </w:tc>
        <w:tc>
          <w:tcPr>
            <w:tcW w:w="3685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14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อำเภอในจังหวัดเลย</w:t>
            </w:r>
          </w:p>
        </w:tc>
      </w:tr>
      <w:tr w:rsidR="00EE0A69" w:rsidRPr="004664D9">
        <w:tc>
          <w:tcPr>
            <w:tcW w:w="283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เลือก </w:t>
            </w:r>
            <w:r w:rsidRPr="004664D9">
              <w:rPr>
                <w:rFonts w:cs="TH SarabunPSK"/>
                <w:sz w:val="25"/>
              </w:rPr>
              <w:t>District</w:t>
            </w:r>
          </w:p>
        </w:tc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โรงเรียน</w:t>
            </w:r>
          </w:p>
        </w:tc>
        <w:tc>
          <w:tcPr>
            <w:tcW w:w="3685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ทุกโรงเรียนในอำเภอที่เลือก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Section D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color w:val="85929E"/>
          <w:sz w:val="24"/>
        </w:rPr>
        <w:t>OrgCompareChart 100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% </w:t>
      </w:r>
      <w:r w:rsidRPr="004664D9">
        <w:rPr>
          <w:rFonts w:cs="TH SarabunPSK"/>
          <w:i/>
          <w:color w:val="85929E"/>
          <w:sz w:val="24"/>
        </w:rPr>
        <w:t xml:space="preserve">Stacked Bar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เปรียบเทียบองค์กร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3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6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การส่งออกจาก </w:t>
      </w:r>
      <w:r w:rsidRPr="004664D9">
        <w:rPr>
          <w:rFonts w:ascii="TH Sarabun New" w:hAnsi="TH Sarabun New" w:cs="TH SarabunPSK"/>
        </w:rPr>
        <w:t>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EE0A69" w:rsidRPr="004664D9">
        <w:tc>
          <w:tcPr>
            <w:tcW w:w="311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ปุ่ม</w:t>
            </w:r>
          </w:p>
        </w:tc>
        <w:tc>
          <w:tcPr>
            <w:tcW w:w="5953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ผลลัพธ์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📄</w:t>
            </w:r>
            <w:r w:rsidRPr="004664D9">
              <w:rPr>
                <w:rFonts w:cs="TH SarabunPSK"/>
                <w:sz w:val="25"/>
              </w:rPr>
              <w:t xml:space="preserve"> PDF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ดาวน์โหลด </w:t>
            </w:r>
            <w:r w:rsidRPr="004664D9">
              <w:rPr>
                <w:rFonts w:cs="TH SarabunPSK"/>
                <w:sz w:val="25"/>
              </w:rPr>
              <w:t>lemcs_report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pdf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พร้อม </w:t>
            </w:r>
            <w:r w:rsidRPr="004664D9">
              <w:rPr>
                <w:rFonts w:cs="TH SarabunPSK"/>
                <w:sz w:val="25"/>
              </w:rPr>
              <w:t xml:space="preserve">Chart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ทั้งหมด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📊</w:t>
            </w:r>
            <w:r w:rsidRPr="004664D9">
              <w:rPr>
                <w:rFonts w:cs="TH SarabunPSK"/>
                <w:sz w:val="25"/>
              </w:rPr>
              <w:t xml:space="preserve"> Excel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ดาวน์โหลด </w:t>
            </w:r>
            <w:r w:rsidRPr="004664D9">
              <w:rPr>
                <w:rFonts w:cs="TH SarabunPSK"/>
                <w:sz w:val="25"/>
              </w:rPr>
              <w:t>lemcs_report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xlsx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ข้อมูลตาราง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lastRenderedPageBreak/>
              <w:t>🖼️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Arial"/>
                <w:sz w:val="25"/>
                <w:szCs w:val="25"/>
                <w:cs/>
                <w:lang w:bidi="th-TH"/>
              </w:rPr>
              <w:t>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</w:rPr>
              <w:t xml:space="preserve">PNG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ทุก </w:t>
            </w:r>
            <w:r w:rsidRPr="004664D9">
              <w:rPr>
                <w:rFonts w:cs="TH SarabunPSK"/>
                <w:sz w:val="25"/>
              </w:rPr>
              <w:t>Chart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ดาวน์โหลดกราฟแยกชิ้น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🖨️</w:t>
            </w:r>
            <w:r w:rsidRPr="004664D9">
              <w:rPr>
                <w:rFonts w:cs="TH SarabunPSK"/>
                <w:sz w:val="25"/>
              </w:rPr>
              <w:t xml:space="preserve"> Print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พิมพ์หน้า </w:t>
            </w:r>
            <w:r w:rsidRPr="004664D9">
              <w:rPr>
                <w:rFonts w:cs="TH SarabunPSK"/>
                <w:sz w:val="25"/>
              </w:rPr>
              <w:t xml:space="preserve">Dashboard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ซ่อน </w:t>
            </w:r>
            <w:r w:rsidRPr="004664D9">
              <w:rPr>
                <w:rFonts w:cs="TH SarabunPSK"/>
                <w:sz w:val="25"/>
              </w:rPr>
              <w:t xml:space="preserve">Sidebar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อัตโนมัติ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4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การจัดการรอบสำรวจ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survey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-</w:t>
      </w:r>
      <w:r w:rsidRPr="004664D9">
        <w:rPr>
          <w:rFonts w:cs="TH SarabunPSK"/>
          <w:color w:val="85929E"/>
          <w:sz w:val="24"/>
        </w:rPr>
        <w:t>rounds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 xml:space="preserve">รอบสำรวจ </w:t>
      </w:r>
      <w:r w:rsidRPr="004664D9">
        <w:rPr>
          <w:rFonts w:cs="TH SarabunPSK"/>
          <w:szCs w:val="28"/>
          <w:cs/>
          <w:lang w:bidi="th-TH"/>
        </w:rPr>
        <w:t>(</w:t>
      </w:r>
      <w:r w:rsidRPr="004664D9">
        <w:rPr>
          <w:rFonts w:cs="TH SarabunPSK"/>
        </w:rPr>
        <w:t>Survey Round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>คือช่วงเวลาที่นักเรียนสามารถเข้าทำแบบประเมินได้ ต้องเปิดรอบก่อนนักเรียนถึงจะทำแบบประเมินได้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Survey Rounds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แสดงตารางรอบสำรวจทั้งหมดพร้อมสถานะ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4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>สถานะของรอบสำรวจ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4252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สถานะ</w:t>
            </w:r>
          </w:p>
        </w:tc>
        <w:tc>
          <w:tcPr>
            <w:tcW w:w="226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สัญลักษณ์</w:t>
            </w:r>
          </w:p>
        </w:tc>
        <w:tc>
          <w:tcPr>
            <w:tcW w:w="4252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ความหมาย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เปิด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Open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🟢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กะพริบ</w:t>
            </w:r>
          </w:p>
        </w:tc>
        <w:tc>
          <w:tcPr>
            <w:tcW w:w="4252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นักเรียนทำแบบประเมินได้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ปิด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Closed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⚫</w:t>
            </w:r>
          </w:p>
        </w:tc>
        <w:tc>
          <w:tcPr>
            <w:tcW w:w="4252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สิ้นสุดการเก็บข้อมูล รวมในรายงาน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ยกเลิก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Cancelled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⏸</w:t>
            </w:r>
          </w:p>
        </w:tc>
        <w:tc>
          <w:tcPr>
            <w:tcW w:w="4252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หยุดชั่วคราว ข้อมูลไม่นับในรายงาน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4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การเปิดรอบสำรวจใหม่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TH SarabunPSK"/>
          <w:sz w:val="26"/>
        </w:rPr>
        <w:t>'</w:t>
      </w:r>
      <w:r w:rsidRPr="004664D9">
        <w:rPr>
          <w:rFonts w:cs="Segoe UI Symbol"/>
          <w:sz w:val="26"/>
          <w:szCs w:val="26"/>
          <w:cs/>
          <w:lang w:bidi="th-TH"/>
        </w:rPr>
        <w:t>➕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เปิดรอบใหม่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กรอก ชื่อรอบ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Label</w:t>
      </w:r>
      <w:r w:rsidRPr="004664D9">
        <w:rPr>
          <w:rFonts w:cs="TH SarabunPSK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เช่น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 xml:space="preserve">ภาคเรียน </w:t>
      </w:r>
      <w:r w:rsidRPr="004664D9">
        <w:rPr>
          <w:rFonts w:cs="TH SarabunPSK"/>
          <w:sz w:val="26"/>
        </w:rPr>
        <w:t>1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2568'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เลือก ปีการศึกษา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Academic Year</w:t>
      </w:r>
      <w:r w:rsidRPr="004664D9">
        <w:rPr>
          <w:rFonts w:cs="TH SarabunPSK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และ ภาคเรียน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 xml:space="preserve">1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>2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เปิดรอบ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ระบบสร้าง </w:t>
      </w:r>
      <w:r w:rsidRPr="004664D9">
        <w:rPr>
          <w:rFonts w:cs="TH SarabunPSK"/>
          <w:sz w:val="26"/>
        </w:rPr>
        <w:t xml:space="preserve">SurveyRound </w:t>
      </w:r>
      <w:r w:rsidRPr="004664D9">
        <w:rPr>
          <w:rFonts w:cs="TH SarabunPSK"/>
          <w:sz w:val="26"/>
          <w:szCs w:val="26"/>
          <w:cs/>
          <w:lang w:bidi="th-TH"/>
        </w:rPr>
        <w:t xml:space="preserve">สถานะ </w:t>
      </w:r>
      <w:r w:rsidRPr="004664D9">
        <w:rPr>
          <w:rFonts w:cs="TH SarabunPSK"/>
          <w:sz w:val="26"/>
        </w:rPr>
        <w:t>'open'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นักเรียนจะเห็น </w:t>
      </w:r>
      <w:r w:rsidRPr="004664D9">
        <w:rPr>
          <w:rFonts w:cs="TH SarabunPSK"/>
          <w:sz w:val="26"/>
        </w:rPr>
        <w:t xml:space="preserve">Banner </w:t>
      </w:r>
      <w:r w:rsidRPr="004664D9">
        <w:rPr>
          <w:rFonts w:cs="TH SarabunPSK"/>
          <w:sz w:val="26"/>
          <w:szCs w:val="26"/>
          <w:cs/>
          <w:lang w:bidi="th-TH"/>
        </w:rPr>
        <w:t xml:space="preserve">สีเขียวบน </w:t>
      </w:r>
      <w:r w:rsidRPr="004664D9">
        <w:rPr>
          <w:rFonts w:cs="TH SarabunPSK"/>
          <w:sz w:val="26"/>
        </w:rPr>
        <w:t xml:space="preserve">Dashboard </w:t>
      </w:r>
      <w:r w:rsidRPr="004664D9">
        <w:rPr>
          <w:rFonts w:cs="TH SarabunPSK"/>
          <w:sz w:val="26"/>
          <w:szCs w:val="26"/>
          <w:cs/>
          <w:lang w:bidi="th-TH"/>
        </w:rPr>
        <w:t>ของตนเอง</w:t>
      </w:r>
    </w:p>
    <w:p w:rsidR="00EE0A69" w:rsidRPr="004664D9" w:rsidRDefault="004664D9">
      <w:pPr>
        <w:shd w:val="clear" w:color="auto" w:fill="FFF0F0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⚠️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ข้อควรระวัง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>ไม่ควรเปิดหลายรอบพร้อมกัน เพราะจะทำให้นักเรียนสับสน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เปิดรอบสำรวจใหม่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แสดงช่องกรอก </w:t>
      </w:r>
      <w:r w:rsidRPr="004664D9">
        <w:rPr>
          <w:rFonts w:cs="TH SarabunPSK"/>
          <w:i/>
          <w:color w:val="85929E"/>
          <w:sz w:val="24"/>
        </w:rPr>
        <w:t>Label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ปีการศึกษา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ภาคเรียน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4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การปิดรอบสำรวจ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ปิดรอบ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>ที่แถวของรอบที่ต้องการ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ยืนยันการปิด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>ผลที่ตามมา</w:t>
      </w:r>
      <w:r w:rsidRPr="004664D9">
        <w:rPr>
          <w:rFonts w:cs="TH SarabunPSK"/>
          <w:szCs w:val="28"/>
          <w:cs/>
          <w:lang w:bidi="th-TH"/>
        </w:rPr>
        <w:t>: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ข้อมูลทั้งหมดยังคงอยู่ในระบบ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รวมในสถิติและรายงาน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❌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นักเรียนไม่สามารถส่งแบบประเมินใหม่ได้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lastRenderedPageBreak/>
        <w:t>4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4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การยกเลิกรอบสำรวจ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>Cancel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TH SarabunPSK"/>
          <w:sz w:val="26"/>
        </w:rPr>
        <w:t>'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⏸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ยกเลิกรอบ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ยืนยันการยกเลิก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>ผลที่ตามมา</w:t>
      </w:r>
      <w:r w:rsidRPr="004664D9">
        <w:rPr>
          <w:rFonts w:cs="TH SarabunPSK"/>
          <w:szCs w:val="28"/>
          <w:cs/>
          <w:lang w:bidi="th-TH"/>
        </w:rPr>
        <w:t>: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ข้อมูลทั้งหมดยังคงอยู่ในฐานข้อมูล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Audit Trail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</w:rPr>
        <w:t xml:space="preserve"> Alert </w:t>
      </w:r>
      <w:r w:rsidRPr="004664D9">
        <w:rPr>
          <w:rFonts w:cs="TH SarabunPSK"/>
          <w:sz w:val="26"/>
          <w:szCs w:val="26"/>
          <w:cs/>
          <w:lang w:bidi="th-TH"/>
        </w:rPr>
        <w:t xml:space="preserve">ที่สร้างไว้ยังคงอยู่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เพื่อความปลอดภัยของนักเรียน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❌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ไม่นับในสถิติและรายงานทั่วไป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❌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นักเรียนไม่สามารถส่งแบบประเมินใหม่ได้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💡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ใช้ </w:t>
      </w:r>
      <w:r w:rsidRPr="004664D9">
        <w:rPr>
          <w:rFonts w:cs="TH SarabunPSK"/>
          <w:sz w:val="25"/>
        </w:rPr>
        <w:t xml:space="preserve">Cancel </w:t>
      </w:r>
      <w:r w:rsidRPr="004664D9">
        <w:rPr>
          <w:rFonts w:cs="TH SarabunPSK"/>
          <w:sz w:val="25"/>
          <w:szCs w:val="25"/>
          <w:cs/>
          <w:lang w:bidi="th-TH"/>
        </w:rPr>
        <w:t>เมื่อ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>เปิดรอบผิดพลาด หรือต้องการระงับชั่วคราวโดยยังเก็บข้อมูลไว้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4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5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การลบรอบสำรวจ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Segoe UI Symbol"/>
          <w:szCs w:val="36"/>
          <w:cs/>
          <w:lang w:bidi="th-TH"/>
        </w:rPr>
        <w:t>⚠️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 </w:t>
      </w:r>
      <w:r w:rsidRPr="004664D9">
        <w:rPr>
          <w:rFonts w:ascii="TH Sarabun New" w:hAnsi="TH Sarabun New" w:cs="TH SarabunPSK"/>
          <w:szCs w:val="36"/>
          <w:cs/>
          <w:lang w:bidi="th-TH"/>
        </w:rPr>
        <w:t>ข้อมูลจะหายถาวร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TH SarabunPSK"/>
          <w:sz w:val="26"/>
        </w:rPr>
        <w:t>'</w:t>
      </w:r>
      <w:r w:rsidRPr="004664D9">
        <w:rPr>
          <w:rFonts w:cs="Segoe UI Symbol"/>
          <w:sz w:val="26"/>
          <w:szCs w:val="26"/>
          <w:cs/>
          <w:lang w:bidi="th-TH"/>
        </w:rPr>
        <w:t>🗑️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ลบรอบ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ระบบแสดง </w:t>
      </w:r>
      <w:r w:rsidRPr="004664D9">
        <w:rPr>
          <w:rFonts w:cs="TH SarabunPSK"/>
          <w:sz w:val="26"/>
        </w:rPr>
        <w:t xml:space="preserve">Modal </w:t>
      </w:r>
      <w:r w:rsidRPr="004664D9">
        <w:rPr>
          <w:rFonts w:cs="TH SarabunPSK"/>
          <w:sz w:val="26"/>
          <w:szCs w:val="26"/>
          <w:cs/>
          <w:lang w:bidi="th-TH"/>
        </w:rPr>
        <w:t xml:space="preserve">ยืนยัน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 xml:space="preserve">ต้องพิมพ์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ลบถาวร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>เพื่อยืนยัน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ข้อมูลแบบประเมินทั้งหมดในรอบนั้นจะถูกลบถาวร</w:t>
      </w:r>
    </w:p>
    <w:p w:rsidR="00EE0A69" w:rsidRPr="004664D9" w:rsidRDefault="004664D9">
      <w:pPr>
        <w:shd w:val="clear" w:color="auto" w:fill="FFE8E8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🚨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คำเตือน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 xml:space="preserve">ใช้การลบเฉพาะกรณีที่รอบเปิดผิดพลาดและยังไม่มีนักเรียนทำแบบประเมิน หรือต้องการล้างข้อมูล </w:t>
      </w:r>
      <w:r w:rsidRPr="004664D9">
        <w:rPr>
          <w:rFonts w:cs="TH SarabunPSK"/>
          <w:sz w:val="25"/>
        </w:rPr>
        <w:t xml:space="preserve">Test </w:t>
      </w:r>
      <w:r w:rsidRPr="004664D9">
        <w:rPr>
          <w:rFonts w:cs="TH SarabunPSK"/>
          <w:sz w:val="25"/>
          <w:szCs w:val="25"/>
          <w:cs/>
          <w:lang w:bidi="th-TH"/>
        </w:rPr>
        <w:t xml:space="preserve">เท่านั้น </w:t>
      </w:r>
      <w:r w:rsidRPr="004664D9">
        <w:rPr>
          <w:rFonts w:cs="TH SarabunPSK"/>
          <w:sz w:val="25"/>
          <w:szCs w:val="25"/>
          <w:cs/>
          <w:lang w:bidi="th-TH"/>
        </w:rPr>
        <w:t xml:space="preserve">— </w:t>
      </w:r>
      <w:r w:rsidRPr="004664D9">
        <w:rPr>
          <w:rFonts w:cs="TH SarabunPSK"/>
          <w:sz w:val="25"/>
          <w:szCs w:val="25"/>
          <w:cs/>
          <w:lang w:bidi="th-TH"/>
        </w:rPr>
        <w:t>ไม่สามารถกู้คืนได้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ยืนยันการลบรอบ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แสดงช่องพิมพ์ </w:t>
      </w:r>
      <w:r w:rsidRPr="004664D9">
        <w:rPr>
          <w:rFonts w:cs="TH SarabunPSK"/>
          <w:i/>
          <w:color w:val="85929E"/>
          <w:sz w:val="24"/>
        </w:rPr>
        <w:t>'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ลบถาวร</w:t>
      </w:r>
      <w:r w:rsidRPr="004664D9">
        <w:rPr>
          <w:rFonts w:cs="TH SarabunPSK"/>
          <w:i/>
          <w:color w:val="85929E"/>
          <w:sz w:val="24"/>
        </w:rPr>
        <w:t xml:space="preserve">'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และคำเตือน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5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ระบบแจ้งเตือนความเสี่ยง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alerts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5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เงื่อนไขการสร้าง </w:t>
      </w:r>
      <w:r w:rsidRPr="004664D9">
        <w:rPr>
          <w:rFonts w:ascii="TH Sarabun New" w:hAnsi="TH Sarabun New" w:cs="TH SarabunPSK"/>
        </w:rPr>
        <w:t>Alert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EE0A69" w:rsidRPr="004664D9">
        <w:tc>
          <w:tcPr>
            <w:tcW w:w="1984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แบบประเมิน</w:t>
            </w:r>
          </w:p>
        </w:tc>
        <w:tc>
          <w:tcPr>
            <w:tcW w:w="3969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เงื่อนไข</w:t>
            </w:r>
          </w:p>
        </w:tc>
        <w:tc>
          <w:tcPr>
            <w:tcW w:w="311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ระดับ</w:t>
            </w:r>
          </w:p>
        </w:tc>
      </w:tr>
      <w:tr w:rsidR="00EE0A69" w:rsidRPr="004664D9">
        <w:tc>
          <w:tcPr>
            <w:tcW w:w="1984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A</w:t>
            </w:r>
          </w:p>
        </w:tc>
        <w:tc>
          <w:tcPr>
            <w:tcW w:w="3969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Q9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≥ </w:t>
            </w:r>
            <w:r w:rsidRPr="004664D9">
              <w:rPr>
                <w:rFonts w:cs="TH SarabunPSK"/>
                <w:sz w:val="25"/>
              </w:rPr>
              <w:t xml:space="preserve">1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คะแนน</w:t>
            </w:r>
          </w:p>
        </w:tc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🚨</w:t>
            </w:r>
            <w:r w:rsidRPr="004664D9">
              <w:rPr>
                <w:rFonts w:cs="TH SarabunPSK"/>
                <w:sz w:val="25"/>
              </w:rPr>
              <w:t xml:space="preserve"> Critical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Suicide Risk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1984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A</w:t>
            </w:r>
          </w:p>
        </w:tc>
        <w:tc>
          <w:tcPr>
            <w:tcW w:w="3969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BQ1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หรือ </w:t>
            </w:r>
            <w:r w:rsidRPr="004664D9">
              <w:rPr>
                <w:rFonts w:cs="TH SarabunPSK"/>
                <w:sz w:val="25"/>
              </w:rPr>
              <w:t xml:space="preserve">BQ2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= </w:t>
            </w:r>
            <w:r w:rsidRPr="004664D9">
              <w:rPr>
                <w:rFonts w:cs="TH SarabunPSK"/>
                <w:sz w:val="25"/>
              </w:rPr>
              <w:t>true</w:t>
            </w:r>
          </w:p>
        </w:tc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🚨</w:t>
            </w:r>
            <w:r w:rsidRPr="004664D9">
              <w:rPr>
                <w:rFonts w:cs="TH SarabunPSK"/>
                <w:sz w:val="25"/>
              </w:rPr>
              <w:t xml:space="preserve"> Critical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(</w:t>
            </w:r>
            <w:r w:rsidRPr="004664D9">
              <w:rPr>
                <w:rFonts w:cs="TH SarabunPSK"/>
                <w:sz w:val="25"/>
              </w:rPr>
              <w:t>Suicide Risk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1984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CDI</w:t>
            </w:r>
          </w:p>
        </w:tc>
        <w:tc>
          <w:tcPr>
            <w:tcW w:w="3969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คะแนนรวม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≥ </w:t>
            </w:r>
            <w:r w:rsidRPr="004664D9">
              <w:rPr>
                <w:rFonts w:cs="TH SarabunPSK"/>
                <w:sz w:val="25"/>
              </w:rPr>
              <w:t>15</w:t>
            </w:r>
          </w:p>
        </w:tc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🔴</w:t>
            </w:r>
            <w:r w:rsidRPr="004664D9">
              <w:rPr>
                <w:rFonts w:cs="TH SarabunPSK"/>
                <w:sz w:val="25"/>
              </w:rPr>
              <w:t xml:space="preserve"> Urgent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Clinical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1984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ST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5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>A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CDI</w:t>
            </w:r>
          </w:p>
        </w:tc>
        <w:tc>
          <w:tcPr>
            <w:tcW w:w="3969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ความเสี่ยงระดับ </w:t>
            </w:r>
            <w:r w:rsidRPr="004664D9">
              <w:rPr>
                <w:rFonts w:cs="TH SarabunPSK"/>
                <w:sz w:val="25"/>
              </w:rPr>
              <w:t>moderate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+</w:t>
            </w:r>
          </w:p>
        </w:tc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⚠️</w:t>
            </w:r>
            <w:r w:rsidRPr="004664D9">
              <w:rPr>
                <w:rFonts w:cs="TH SarabunPSK"/>
                <w:sz w:val="25"/>
              </w:rPr>
              <w:t xml:space="preserve"> Warning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FF0F0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⚡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สำคัญ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</w:rPr>
        <w:t xml:space="preserve">Alert </w:t>
      </w:r>
      <w:r w:rsidRPr="004664D9">
        <w:rPr>
          <w:rFonts w:cs="TH SarabunPSK"/>
          <w:sz w:val="25"/>
          <w:szCs w:val="25"/>
          <w:cs/>
          <w:lang w:bidi="th-TH"/>
        </w:rPr>
        <w:t xml:space="preserve">ประเภท </w:t>
      </w:r>
      <w:r w:rsidRPr="004664D9">
        <w:rPr>
          <w:rFonts w:cs="TH SarabunPSK"/>
          <w:sz w:val="25"/>
        </w:rPr>
        <w:t xml:space="preserve">Suicide Risk </w:t>
      </w:r>
      <w:r w:rsidRPr="004664D9">
        <w:rPr>
          <w:rFonts w:cs="TH SarabunPSK"/>
          <w:sz w:val="25"/>
          <w:szCs w:val="25"/>
          <w:cs/>
          <w:lang w:bidi="th-TH"/>
        </w:rPr>
        <w:t xml:space="preserve">จะแจ้งเตือนใน </w:t>
      </w:r>
      <w:r w:rsidRPr="004664D9">
        <w:rPr>
          <w:rFonts w:cs="TH SarabunPSK"/>
          <w:sz w:val="25"/>
        </w:rPr>
        <w:t xml:space="preserve">Dashboard </w:t>
      </w:r>
      <w:r w:rsidRPr="004664D9">
        <w:rPr>
          <w:rFonts w:cs="TH SarabunPSK"/>
          <w:sz w:val="25"/>
          <w:szCs w:val="25"/>
          <w:cs/>
          <w:lang w:bidi="th-TH"/>
        </w:rPr>
        <w:t xml:space="preserve">ทุกระดับพร้อมกัน </w:t>
      </w:r>
      <w:r w:rsidRPr="004664D9">
        <w:rPr>
          <w:rFonts w:cs="TH SarabunPSK"/>
          <w:sz w:val="25"/>
          <w:szCs w:val="25"/>
          <w:cs/>
          <w:lang w:bidi="th-TH"/>
        </w:rPr>
        <w:t>(</w:t>
      </w:r>
      <w:r w:rsidRPr="004664D9">
        <w:rPr>
          <w:rFonts w:cs="TH SarabunPSK"/>
          <w:sz w:val="25"/>
          <w:szCs w:val="25"/>
          <w:cs/>
          <w:lang w:bidi="th-TH"/>
        </w:rPr>
        <w:t xml:space="preserve">ครู </w:t>
      </w:r>
      <w:r w:rsidRPr="004664D9">
        <w:rPr>
          <w:rFonts w:cs="Arial"/>
          <w:sz w:val="25"/>
          <w:szCs w:val="25"/>
          <w:cs/>
          <w:lang w:bidi="th-TH"/>
        </w:rPr>
        <w:t>→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ผู้บริหารอำเภอ </w:t>
      </w:r>
      <w:r w:rsidRPr="004664D9">
        <w:rPr>
          <w:rFonts w:cs="Arial"/>
          <w:sz w:val="25"/>
          <w:szCs w:val="25"/>
          <w:cs/>
          <w:lang w:bidi="th-TH"/>
        </w:rPr>
        <w:t>→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จังหวัด</w:t>
      </w:r>
      <w:r w:rsidRPr="004664D9">
        <w:rPr>
          <w:rFonts w:cs="TH SarabunPSK"/>
          <w:sz w:val="25"/>
          <w:szCs w:val="25"/>
          <w:cs/>
          <w:lang w:bidi="th-TH"/>
        </w:rPr>
        <w:t xml:space="preserve">) </w:t>
      </w:r>
      <w:r w:rsidRPr="004664D9">
        <w:rPr>
          <w:rFonts w:cs="TH SarabunPSK"/>
          <w:sz w:val="25"/>
          <w:szCs w:val="25"/>
          <w:cs/>
          <w:lang w:bidi="th-TH"/>
        </w:rPr>
        <w:t xml:space="preserve">โดยทันที </w:t>
      </w:r>
      <w:r w:rsidRPr="004664D9">
        <w:rPr>
          <w:rFonts w:cs="TH SarabunPSK"/>
          <w:sz w:val="25"/>
          <w:szCs w:val="25"/>
          <w:cs/>
          <w:lang w:bidi="th-TH"/>
        </w:rPr>
        <w:t>(</w:t>
      </w:r>
      <w:r w:rsidRPr="004664D9">
        <w:rPr>
          <w:rFonts w:cs="TH SarabunPSK"/>
          <w:sz w:val="25"/>
        </w:rPr>
        <w:t>Synchronous</w:t>
      </w:r>
      <w:r w:rsidRPr="004664D9">
        <w:rPr>
          <w:rFonts w:cs="TH SarabunPSK"/>
          <w:sz w:val="25"/>
          <w:szCs w:val="25"/>
          <w:cs/>
          <w:lang w:bidi="th-TH"/>
        </w:rPr>
        <w:t xml:space="preserve">) — </w:t>
      </w:r>
      <w:r w:rsidRPr="004664D9">
        <w:rPr>
          <w:rFonts w:cs="TH SarabunPSK"/>
          <w:sz w:val="25"/>
          <w:szCs w:val="25"/>
          <w:cs/>
          <w:lang w:bidi="th-TH"/>
        </w:rPr>
        <w:t>ไม่มีการหน่วงเวลา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5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การกรอง </w:t>
      </w:r>
      <w:r w:rsidRPr="004664D9">
        <w:rPr>
          <w:rFonts w:ascii="TH Sarabun New" w:hAnsi="TH Sarabun New" w:cs="TH SarabunPSK"/>
        </w:rPr>
        <w:t>Alert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EE0A69" w:rsidRPr="004664D9">
        <w:tc>
          <w:tcPr>
            <w:tcW w:w="311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ตัวกรอง</w:t>
            </w:r>
          </w:p>
        </w:tc>
        <w:tc>
          <w:tcPr>
            <w:tcW w:w="5953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ตัวเลือก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สถานะ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new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 xml:space="preserve">acknowledged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 xml:space="preserve">in_progress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 xml:space="preserve">referred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closed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ระดับ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warning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 xml:space="preserve">urgent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critical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สังกัด </w:t>
            </w:r>
            <w:r w:rsidRPr="004664D9">
              <w:rPr>
                <w:rFonts w:cs="Arial"/>
                <w:sz w:val="25"/>
                <w:szCs w:val="25"/>
                <w:cs/>
                <w:lang w:bidi="th-TH"/>
              </w:rPr>
              <w:t>→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อำเภอ </w:t>
            </w:r>
            <w:r w:rsidRPr="004664D9">
              <w:rPr>
                <w:rFonts w:cs="Arial"/>
                <w:sz w:val="25"/>
                <w:szCs w:val="25"/>
                <w:cs/>
                <w:lang w:bidi="th-TH"/>
              </w:rPr>
              <w:t>→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โรงเรียน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Cascade dropdown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ประเภทแบบประเมิน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ST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5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A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CDI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ชั้นเรียน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เพศ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ตามรายการในระบบ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ช่วงวันที่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วันเริ่ม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สิ้นสุด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Alerts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แสดงตารางรายการ </w:t>
      </w:r>
      <w:r w:rsidRPr="004664D9">
        <w:rPr>
          <w:rFonts w:cs="TH SarabunPSK"/>
          <w:i/>
          <w:color w:val="85929E"/>
          <w:sz w:val="24"/>
        </w:rPr>
        <w:t xml:space="preserve">Alert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พร้อม </w:t>
      </w:r>
      <w:r w:rsidRPr="004664D9">
        <w:rPr>
          <w:rFonts w:cs="TH SarabunPSK"/>
          <w:i/>
          <w:color w:val="85929E"/>
          <w:sz w:val="24"/>
        </w:rPr>
        <w:t xml:space="preserve">Badge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สถานะและระดับ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5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การอัปเดตสถานะ </w:t>
      </w:r>
      <w:r w:rsidRPr="004664D9">
        <w:rPr>
          <w:rFonts w:ascii="TH Sarabun New" w:hAnsi="TH Sarabun New" w:cs="TH SarabunPSK"/>
        </w:rPr>
        <w:t>Alert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ค้นหา </w:t>
      </w:r>
      <w:r w:rsidRPr="004664D9">
        <w:rPr>
          <w:rFonts w:cs="TH SarabunPSK"/>
          <w:sz w:val="26"/>
        </w:rPr>
        <w:t xml:space="preserve">Alert </w:t>
      </w:r>
      <w:r w:rsidRPr="004664D9">
        <w:rPr>
          <w:rFonts w:cs="TH SarabunPSK"/>
          <w:sz w:val="26"/>
          <w:szCs w:val="26"/>
          <w:cs/>
          <w:lang w:bidi="th-TH"/>
        </w:rPr>
        <w:t>ที่ต้องการจัดการ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เปลี่ยนสถานะ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>ในแถวนั้น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เลือกสถานะใหม่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</w:rPr>
        <w:t xml:space="preserve">Acknowledged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 xml:space="preserve">In Progress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 xml:space="preserve">Referred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>Closed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บันทึกหมายเหตุการดำเนินการ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ถ้ามี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ยืนยัน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อัปเดตสถานะ </w:t>
      </w:r>
      <w:r w:rsidRPr="004664D9">
        <w:rPr>
          <w:rFonts w:cs="TH SarabunPSK"/>
          <w:i/>
          <w:color w:val="85929E"/>
          <w:sz w:val="24"/>
        </w:rPr>
        <w:t xml:space="preserve">Alert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แสดงตัวเลือกสถานะและช่องหมายเหตุ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lastRenderedPageBreak/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6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รายงานรายบุคคล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reports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6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ข้อมูลในตาราง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 xml:space="preserve">50 </w:t>
      </w:r>
      <w:r w:rsidRPr="004664D9">
        <w:rPr>
          <w:rFonts w:ascii="TH Sarabun New" w:hAnsi="TH Sarabun New" w:cs="TH SarabunPSK"/>
          <w:szCs w:val="36"/>
          <w:cs/>
          <w:lang w:bidi="th-TH"/>
        </w:rPr>
        <w:t>รายการต่อหน้า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คอลัมน์</w:t>
            </w:r>
          </w:p>
        </w:tc>
        <w:tc>
          <w:tcPr>
            <w:tcW w:w="6520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วันที่เข้าทำ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วันและเวลาที่นักเรียนส่งแบบประเมิน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ประเภท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ST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5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PHQ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</w:rPr>
              <w:t xml:space="preserve">A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</w:rPr>
              <w:t>CDI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นักเรียน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นามสกุล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 xml:space="preserve">masked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บางส่วน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ชั้น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ห้อง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ระดับและห้องเรียน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โรงเรียน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ชื่อโรงเรียน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คะแนน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คะแนนที่ได้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ระดับ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ปกติ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เล็กน้อย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ปานกลาง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รุนแรง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⚑</w:t>
            </w:r>
            <w:r w:rsidRPr="004664D9">
              <w:rPr>
                <w:rFonts w:cs="TH SarabunPSK"/>
                <w:sz w:val="25"/>
              </w:rPr>
              <w:t xml:space="preserve"> Suicide Risk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Badge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แดงหากพบ </w:t>
            </w:r>
            <w:r w:rsidRPr="004664D9">
              <w:rPr>
                <w:rFonts w:cs="TH SarabunPSK"/>
                <w:sz w:val="25"/>
              </w:rPr>
              <w:t xml:space="preserve">suicide_risk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= </w:t>
            </w:r>
            <w:r w:rsidRPr="004664D9">
              <w:rPr>
                <w:rFonts w:cs="TH SarabunPSK"/>
                <w:sz w:val="25"/>
              </w:rPr>
              <w:t>true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Reports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แสดงตารางข้อมูลรายบุคคลพร้อม </w:t>
      </w:r>
      <w:r w:rsidRPr="004664D9">
        <w:rPr>
          <w:rFonts w:cs="TH SarabunPSK"/>
          <w:i/>
          <w:color w:val="85929E"/>
          <w:sz w:val="24"/>
        </w:rPr>
        <w:t xml:space="preserve">Badge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ระดับความเสี่ยง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6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การส่งออกรายงาน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EE0A69" w:rsidRPr="004664D9">
        <w:tc>
          <w:tcPr>
            <w:tcW w:w="170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รูปแบบ</w:t>
            </w:r>
          </w:p>
        </w:tc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ไฟล์</w:t>
            </w:r>
          </w:p>
        </w:tc>
        <w:tc>
          <w:tcPr>
            <w:tcW w:w="4819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170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📄</w:t>
            </w:r>
            <w:r w:rsidRPr="004664D9">
              <w:rPr>
                <w:rFonts w:cs="TH SarabunPSK"/>
                <w:sz w:val="25"/>
              </w:rPr>
              <w:t xml:space="preserve"> PDF</w:t>
            </w:r>
          </w:p>
        </w:tc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lemcs_report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pdf</w:t>
            </w:r>
          </w:p>
        </w:tc>
        <w:tc>
          <w:tcPr>
            <w:tcW w:w="4819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รายงานสรุปพร้อม </w:t>
            </w:r>
            <w:r w:rsidRPr="004664D9">
              <w:rPr>
                <w:rFonts w:cs="TH SarabunPSK"/>
                <w:sz w:val="25"/>
              </w:rPr>
              <w:t>Chart</w:t>
            </w:r>
          </w:p>
        </w:tc>
      </w:tr>
      <w:tr w:rsidR="00EE0A69" w:rsidRPr="004664D9">
        <w:tc>
          <w:tcPr>
            <w:tcW w:w="170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📊</w:t>
            </w:r>
            <w:r w:rsidRPr="004664D9">
              <w:rPr>
                <w:rFonts w:cs="TH SarabunPSK"/>
                <w:sz w:val="25"/>
              </w:rPr>
              <w:t xml:space="preserve"> Excel</w:t>
            </w:r>
          </w:p>
        </w:tc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lemcs_report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xlsx</w:t>
            </w:r>
          </w:p>
        </w:tc>
        <w:tc>
          <w:tcPr>
            <w:tcW w:w="4819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ข้อมูลตาราง สำหรับ </w:t>
            </w:r>
            <w:r w:rsidRPr="004664D9">
              <w:rPr>
                <w:rFonts w:cs="TH SarabunPSK"/>
                <w:sz w:val="25"/>
              </w:rPr>
              <w:t>Excel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</w:rPr>
              <w:t>SPSS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ปุ่ม </w:t>
      </w:r>
      <w:r w:rsidRPr="004664D9">
        <w:rPr>
          <w:rFonts w:cs="TH SarabunPSK"/>
          <w:i/>
          <w:color w:val="85929E"/>
          <w:sz w:val="24"/>
        </w:rPr>
        <w:t xml:space="preserve">Export PDF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i/>
          <w:color w:val="85929E"/>
          <w:sz w:val="24"/>
        </w:rPr>
        <w:t xml:space="preserve">Excel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บนหน้า </w:t>
      </w:r>
      <w:r w:rsidRPr="004664D9">
        <w:rPr>
          <w:rFonts w:cs="TH SarabunPSK"/>
          <w:i/>
          <w:color w:val="85929E"/>
          <w:sz w:val="24"/>
        </w:rPr>
        <w:t>Reports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ข้อมูลนักเรียน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students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ข้อมูลในตาราง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</w:rPr>
        <w:t xml:space="preserve">20 </w:t>
      </w:r>
      <w:r w:rsidRPr="004664D9">
        <w:rPr>
          <w:rFonts w:ascii="TH Sarabun New" w:hAnsi="TH Sarabun New" w:cs="TH SarabunPSK"/>
          <w:szCs w:val="36"/>
          <w:cs/>
          <w:lang w:bidi="th-TH"/>
        </w:rPr>
        <w:t>รายการต่อหน้า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คอลัมน์</w:t>
            </w:r>
          </w:p>
        </w:tc>
        <w:tc>
          <w:tcPr>
            <w:tcW w:w="6520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รหัสนักเรียน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รหัสประจำตัวตามทะเบียนโรงเรียน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-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นามสกุล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เพศ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👦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ชาย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👧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หญิง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ชั้น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ห้อง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ระดับและห้องเรียน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วันเดือนปีเกิด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โรงเรียน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สถานะบัญชี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✅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เปิด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❌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ปิด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วันที่สร้าง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วันที่นำเข้าข้อมูล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Students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FilterBar,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ตาราง และ </w:t>
      </w:r>
      <w:r w:rsidRPr="004664D9">
        <w:rPr>
          <w:rFonts w:cs="TH SarabunPSK"/>
          <w:i/>
          <w:color w:val="85929E"/>
          <w:sz w:val="24"/>
        </w:rPr>
        <w:t>Active Filter Chips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การค้นหาและกรอง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EE0A69" w:rsidRPr="004664D9">
        <w:tc>
          <w:tcPr>
            <w:tcW w:w="311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ตัวกรอง</w:t>
            </w:r>
          </w:p>
        </w:tc>
        <w:tc>
          <w:tcPr>
            <w:tcW w:w="5953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รายละเอียด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สังกัด </w:t>
            </w:r>
            <w:r w:rsidRPr="004664D9">
              <w:rPr>
                <w:rFonts w:cs="Arial"/>
                <w:sz w:val="25"/>
                <w:szCs w:val="25"/>
                <w:cs/>
                <w:lang w:bidi="th-TH"/>
              </w:rPr>
              <w:t>→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อำเภอ </w:t>
            </w:r>
            <w:r w:rsidRPr="004664D9">
              <w:rPr>
                <w:rFonts w:cs="Arial"/>
                <w:sz w:val="25"/>
                <w:szCs w:val="25"/>
                <w:cs/>
                <w:lang w:bidi="th-TH"/>
              </w:rPr>
              <w:t>→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โรงเรียน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Cascade dropdown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ชั้นเรียน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6,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–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6,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ปวช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./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ปวส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ห้อง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พิมพ์ค้นหา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เพศ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ชาย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หญิง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สถานะบัญชี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เปิด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ปิด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ค้นหา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ชื่อ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รหัสนักเรียน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เลขบัตร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>delay 350ms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)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การแก้ไขข้อมูลนักเรียน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Segoe UI Symbol"/>
          <w:sz w:val="26"/>
          <w:szCs w:val="26"/>
          <w:cs/>
          <w:lang w:bidi="th-TH"/>
        </w:rPr>
        <w:t>✏️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แก้ไข ที่แถวนักเรียน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แก้ไขข้อมูลที่ต้องการ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 xml:space="preserve">ชื่อ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 xml:space="preserve">ชั้น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ห้อง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เพศ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  <w:szCs w:val="26"/>
          <w:cs/>
          <w:lang w:bidi="th-TH"/>
        </w:rPr>
        <w:t>วันเกิด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บันทึก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📌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หมายเหตุ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>รหัสนักเรียนไม่สามารถแก้ไขได้หลังจากสร้างแล้ว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แก้ไขข้อมูลนักเรียน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แสดงช่องแก้ไขชื่อ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ชั้น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ห้อง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lastRenderedPageBreak/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4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การอัปเดตเลขบัตรประชาชน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ข้อมูลสำคัญด้าน </w:t>
      </w:r>
      <w:r w:rsidRPr="004664D9">
        <w:rPr>
          <w:rFonts w:ascii="TH Sarabun New" w:hAnsi="TH Sarabun New" w:cs="TH SarabunPSK"/>
        </w:rPr>
        <w:t>PDPA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shd w:val="clear" w:color="auto" w:fill="FFF0E8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⚠️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ข้อมูลส่วนบุคคลที่ละเอียดอ่อน </w:t>
      </w:r>
      <w:r w:rsidRPr="004664D9">
        <w:rPr>
          <w:rFonts w:cs="TH SarabunPSK"/>
          <w:sz w:val="25"/>
          <w:szCs w:val="25"/>
          <w:cs/>
          <w:lang w:bidi="th-TH"/>
        </w:rPr>
        <w:t xml:space="preserve">— </w:t>
      </w:r>
      <w:r w:rsidRPr="004664D9">
        <w:rPr>
          <w:rFonts w:cs="TH SarabunPSK"/>
          <w:sz w:val="25"/>
          <w:szCs w:val="25"/>
          <w:cs/>
          <w:lang w:bidi="th-TH"/>
        </w:rPr>
        <w:t xml:space="preserve">การแก้ไขทุกครั้งจะถูกบันทึกใน </w:t>
      </w:r>
      <w:r w:rsidRPr="004664D9">
        <w:rPr>
          <w:rFonts w:cs="TH SarabunPSK"/>
          <w:sz w:val="25"/>
        </w:rPr>
        <w:t>Audit Log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🪪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อัปเดต </w:t>
      </w:r>
      <w:r w:rsidRPr="004664D9">
        <w:rPr>
          <w:rFonts w:cs="TH SarabunPSK"/>
          <w:sz w:val="26"/>
        </w:rPr>
        <w:t xml:space="preserve">NID </w:t>
      </w:r>
      <w:r w:rsidRPr="004664D9">
        <w:rPr>
          <w:rFonts w:cs="TH SarabunPSK"/>
          <w:sz w:val="26"/>
          <w:szCs w:val="26"/>
          <w:cs/>
          <w:lang w:bidi="th-TH"/>
        </w:rPr>
        <w:t>ที่แถวนักเรียน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Modal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แสดงคำเตือน </w:t>
      </w:r>
      <w:r w:rsidRPr="004664D9">
        <w:rPr>
          <w:rFonts w:cs="TH SarabunPSK"/>
          <w:sz w:val="26"/>
        </w:rPr>
        <w:t xml:space="preserve">PDPA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อ่านและทำความเข้าใจ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กรอกเลขบัตรประชาชน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รูปแบบไทย </w:t>
      </w:r>
      <w:r w:rsidRPr="004664D9">
        <w:rPr>
          <w:rFonts w:cs="TH SarabunPSK"/>
          <w:sz w:val="26"/>
        </w:rPr>
        <w:t xml:space="preserve">13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หลัก หรือ </w:t>
      </w:r>
      <w:r w:rsidRPr="004664D9">
        <w:rPr>
          <w:rFonts w:cs="TH SarabunPSK"/>
          <w:sz w:val="26"/>
        </w:rPr>
        <w:t>G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Code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 xml:space="preserve">G </w:t>
      </w:r>
      <w:r w:rsidRPr="004664D9">
        <w:rPr>
          <w:rFonts w:cs="TH SarabunPSK"/>
          <w:sz w:val="26"/>
          <w:szCs w:val="26"/>
          <w:cs/>
          <w:lang w:bidi="th-TH"/>
        </w:rPr>
        <w:t xml:space="preserve">+ </w:t>
      </w:r>
      <w:r w:rsidRPr="004664D9">
        <w:rPr>
          <w:rFonts w:cs="TH SarabunPSK"/>
          <w:sz w:val="26"/>
        </w:rPr>
        <w:t xml:space="preserve">12 </w:t>
      </w:r>
      <w:r w:rsidRPr="004664D9">
        <w:rPr>
          <w:rFonts w:cs="TH SarabunPSK"/>
          <w:sz w:val="26"/>
          <w:szCs w:val="26"/>
          <w:cs/>
          <w:lang w:bidi="th-TH"/>
        </w:rPr>
        <w:t>หลัก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ระบบตรวจสอบ </w:t>
      </w:r>
      <w:r w:rsidRPr="004664D9">
        <w:rPr>
          <w:rFonts w:cs="TH SarabunPSK"/>
          <w:sz w:val="26"/>
        </w:rPr>
        <w:t xml:space="preserve">Checksum </w:t>
      </w:r>
      <w:r w:rsidRPr="004664D9">
        <w:rPr>
          <w:rFonts w:cs="TH SarabunPSK"/>
          <w:sz w:val="26"/>
          <w:szCs w:val="26"/>
          <w:cs/>
          <w:lang w:bidi="th-TH"/>
        </w:rPr>
        <w:t>อัตโนมัติ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ยืนยัน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>เพื่อบันทึก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อัปเดต </w:t>
      </w:r>
      <w:r w:rsidRPr="004664D9">
        <w:rPr>
          <w:rFonts w:cs="TH SarabunPSK"/>
          <w:i/>
          <w:color w:val="85929E"/>
          <w:sz w:val="24"/>
        </w:rPr>
        <w:t xml:space="preserve">NID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แสดงคำเตือน </w:t>
      </w:r>
      <w:r w:rsidRPr="004664D9">
        <w:rPr>
          <w:rFonts w:cs="TH SarabunPSK"/>
          <w:i/>
          <w:color w:val="85929E"/>
          <w:sz w:val="24"/>
        </w:rPr>
        <w:t xml:space="preserve">PDPA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และช่องกรอกเลขบัตร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7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5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การปิด</w:t>
      </w:r>
      <w:r w:rsidRPr="004664D9">
        <w:rPr>
          <w:rFonts w:ascii="TH Sarabun New" w:hAnsi="TH Sarabun New" w:cs="TH SarabunPSK"/>
          <w:szCs w:val="36"/>
          <w:cs/>
          <w:lang w:bidi="th-TH"/>
        </w:rPr>
        <w:t>/</w:t>
      </w:r>
      <w:r w:rsidRPr="004664D9">
        <w:rPr>
          <w:rFonts w:ascii="TH Sarabun New" w:hAnsi="TH Sarabun New" w:cs="TH SarabunPSK"/>
          <w:szCs w:val="36"/>
          <w:cs/>
          <w:lang w:bidi="th-TH"/>
        </w:rPr>
        <w:t>เปิดบัญชีนักเรียน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ปิดบัญชี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Segoe UI Symbol"/>
          <w:sz w:val="26"/>
          <w:szCs w:val="26"/>
          <w:cs/>
          <w:lang w:bidi="th-TH"/>
        </w:rPr>
        <w:t>🚫</w:t>
      </w:r>
      <w:r w:rsidRPr="004664D9">
        <w:rPr>
          <w:rFonts w:cs="TH SarabunPSK"/>
          <w:sz w:val="26"/>
        </w:rPr>
        <w:t xml:space="preserve"> Deactivate</w:t>
      </w:r>
      <w:r w:rsidRPr="004664D9">
        <w:rPr>
          <w:rFonts w:cs="TH SarabunPSK"/>
          <w:sz w:val="26"/>
          <w:szCs w:val="26"/>
          <w:cs/>
          <w:lang w:bidi="th-TH"/>
        </w:rPr>
        <w:t xml:space="preserve">):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นักเรียนไม่สามารถ </w:t>
      </w:r>
      <w:r w:rsidRPr="004664D9">
        <w:rPr>
          <w:rFonts w:cs="TH SarabunPSK"/>
          <w:sz w:val="26"/>
        </w:rPr>
        <w:t xml:space="preserve">Login </w:t>
      </w:r>
      <w:r w:rsidRPr="004664D9">
        <w:rPr>
          <w:rFonts w:cs="TH SarabunPSK"/>
          <w:sz w:val="26"/>
          <w:szCs w:val="26"/>
          <w:cs/>
          <w:lang w:bidi="th-TH"/>
        </w:rPr>
        <w:t>ได้ทันที แต่ข้อมูลยังคงอยู่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เปิดบัญชี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</w:rPr>
        <w:t xml:space="preserve"> Activate</w:t>
      </w:r>
      <w:r w:rsidRPr="004664D9">
        <w:rPr>
          <w:rFonts w:cs="TH SarabunPSK"/>
          <w:sz w:val="26"/>
          <w:szCs w:val="26"/>
          <w:cs/>
          <w:lang w:bidi="th-TH"/>
        </w:rPr>
        <w:t xml:space="preserve">):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คืนสิทธิ์การ </w:t>
      </w:r>
      <w:r w:rsidRPr="004664D9">
        <w:rPr>
          <w:rFonts w:cs="TH SarabunPSK"/>
          <w:sz w:val="26"/>
        </w:rPr>
        <w:t xml:space="preserve">Login </w:t>
      </w:r>
      <w:r w:rsidRPr="004664D9">
        <w:rPr>
          <w:rFonts w:cs="TH SarabunPSK"/>
          <w:sz w:val="26"/>
          <w:szCs w:val="26"/>
          <w:cs/>
          <w:lang w:bidi="th-TH"/>
        </w:rPr>
        <w:t>ให้นักเรียน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8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การจัดการผู้ใช้งาน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 xml:space="preserve">users  | 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สิทธิ์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 xml:space="preserve">: </w:t>
      </w:r>
      <w:r w:rsidRPr="004664D9">
        <w:rPr>
          <w:rFonts w:cs="TH SarabunPSK"/>
          <w:color w:val="85929E"/>
          <w:sz w:val="24"/>
        </w:rPr>
        <w:t xml:space="preserve">Superadmin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color w:val="85929E"/>
          <w:sz w:val="24"/>
        </w:rPr>
        <w:t xml:space="preserve">Systemadmin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เท่านั้น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8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>ข้อมูลในตาราง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คอลัมน์</w:t>
            </w:r>
          </w:p>
        </w:tc>
        <w:tc>
          <w:tcPr>
            <w:tcW w:w="6520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ชื่อผู้ใช้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Username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สำหรับ </w:t>
            </w:r>
            <w:r w:rsidRPr="004664D9">
              <w:rPr>
                <w:rFonts w:cs="TH SarabunPSK"/>
                <w:sz w:val="25"/>
              </w:rPr>
              <w:t>Login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บทบาท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Badge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แสดง </w:t>
            </w:r>
            <w:r w:rsidRPr="004664D9">
              <w:rPr>
                <w:rFonts w:cs="TH SarabunPSK"/>
                <w:sz w:val="25"/>
              </w:rPr>
              <w:t>Role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องค์กร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🏫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โรงเรียน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🏢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อำเภอ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🏛️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สังกัด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🌐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ทั้งหมด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เข้าสู่ระบบล่าสุด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วันที่ หรือ </w:t>
            </w:r>
            <w:r w:rsidRPr="004664D9">
              <w:rPr>
                <w:rFonts w:cs="TH SarabunPSK"/>
                <w:sz w:val="25"/>
              </w:rPr>
              <w:t>'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ยังไม่เคย</w:t>
            </w:r>
            <w:r w:rsidRPr="004664D9">
              <w:rPr>
                <w:rFonts w:cs="TH SarabunPSK"/>
                <w:sz w:val="25"/>
              </w:rPr>
              <w:t>'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สถานะ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เปิด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ปิด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Users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Badge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สรุป </w:t>
      </w:r>
      <w:r w:rsidRPr="004664D9">
        <w:rPr>
          <w:rFonts w:cs="TH SarabunPSK"/>
          <w:i/>
          <w:color w:val="85929E"/>
          <w:sz w:val="24"/>
        </w:rPr>
        <w:t xml:space="preserve">Role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และตารางรายชื่อผู้ใช้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8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การสร้างบัญชีผู้ใช้ใหม่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Segoe UI Symbol"/>
          <w:sz w:val="26"/>
          <w:szCs w:val="26"/>
          <w:cs/>
          <w:lang w:bidi="th-TH"/>
        </w:rPr>
        <w:t>➕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เพิ่มผู้ใช้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กรอก </w:t>
      </w:r>
      <w:r w:rsidRPr="004664D9">
        <w:rPr>
          <w:rFonts w:cs="TH SarabunPSK"/>
          <w:sz w:val="26"/>
        </w:rPr>
        <w:t xml:space="preserve">Username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ไม่ซ้ำกับที่มีอยู่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กรอก </w:t>
      </w:r>
      <w:r w:rsidRPr="004664D9">
        <w:rPr>
          <w:rFonts w:cs="TH SarabunPSK"/>
          <w:sz w:val="26"/>
        </w:rPr>
        <w:t xml:space="preserve">Password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 xml:space="preserve">ต้องมีอย่างน้อย </w:t>
      </w:r>
      <w:r w:rsidRPr="004664D9">
        <w:rPr>
          <w:rFonts w:cs="TH SarabunPSK"/>
          <w:sz w:val="26"/>
        </w:rPr>
        <w:t xml:space="preserve">8 </w:t>
      </w:r>
      <w:r w:rsidRPr="004664D9">
        <w:rPr>
          <w:rFonts w:cs="TH SarabunPSK"/>
          <w:sz w:val="26"/>
          <w:szCs w:val="26"/>
          <w:cs/>
          <w:lang w:bidi="th-TH"/>
        </w:rPr>
        <w:t>ตัวอักษร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เลือก </w:t>
      </w:r>
      <w:r w:rsidRPr="004664D9">
        <w:rPr>
          <w:rFonts w:cs="TH SarabunPSK"/>
          <w:sz w:val="26"/>
        </w:rPr>
        <w:t xml:space="preserve">Role </w:t>
      </w:r>
      <w:r w:rsidRPr="004664D9">
        <w:rPr>
          <w:rFonts w:cs="TH SarabunPSK"/>
          <w:sz w:val="26"/>
          <w:szCs w:val="26"/>
          <w:cs/>
          <w:lang w:bidi="th-TH"/>
        </w:rPr>
        <w:t xml:space="preserve">จาก </w:t>
      </w:r>
      <w:r w:rsidRPr="004664D9">
        <w:rPr>
          <w:rFonts w:cs="TH SarabunPSK"/>
          <w:sz w:val="26"/>
        </w:rPr>
        <w:t>Radio Group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กำหนดองค์กร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</w:rPr>
        <w:t xml:space="preserve">schooladmin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</w:rPr>
        <w:t xml:space="preserve">3 </w:t>
      </w:r>
      <w:r w:rsidRPr="004664D9">
        <w:rPr>
          <w:rFonts w:cs="TH SarabunPSK"/>
          <w:sz w:val="26"/>
          <w:szCs w:val="26"/>
          <w:cs/>
          <w:lang w:bidi="th-TH"/>
        </w:rPr>
        <w:t xml:space="preserve">ขั้น  </w:t>
      </w:r>
      <w:r w:rsidRPr="004664D9">
        <w:rPr>
          <w:rFonts w:cs="TH SarabunPSK"/>
          <w:sz w:val="26"/>
        </w:rPr>
        <w:t xml:space="preserve">|  commissionadmin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</w:rPr>
        <w:t xml:space="preserve">2 </w:t>
      </w:r>
      <w:r w:rsidRPr="004664D9">
        <w:rPr>
          <w:rFonts w:cs="TH SarabunPSK"/>
          <w:sz w:val="26"/>
          <w:szCs w:val="26"/>
          <w:cs/>
          <w:lang w:bidi="th-TH"/>
        </w:rPr>
        <w:t xml:space="preserve">ขั้น  </w:t>
      </w:r>
      <w:r w:rsidRPr="004664D9">
        <w:rPr>
          <w:rFonts w:cs="TH SarabunPSK"/>
          <w:sz w:val="26"/>
        </w:rPr>
        <w:t xml:space="preserve">|  superadmin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ไม่ต้องผูก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สร้างบัญชี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📌</w:t>
      </w:r>
      <w:r w:rsidRPr="004664D9">
        <w:rPr>
          <w:rFonts w:cs="TH SarabunPSK"/>
          <w:sz w:val="25"/>
        </w:rPr>
        <w:t xml:space="preserve"> Superadmin </w:t>
      </w:r>
      <w:r w:rsidRPr="004664D9">
        <w:rPr>
          <w:rFonts w:cs="TH SarabunPSK"/>
          <w:sz w:val="25"/>
          <w:szCs w:val="25"/>
          <w:cs/>
          <w:lang w:bidi="th-TH"/>
        </w:rPr>
        <w:t xml:space="preserve">ไม่สามารถสร้างบัญชี </w:t>
      </w:r>
      <w:r w:rsidRPr="004664D9">
        <w:rPr>
          <w:rFonts w:cs="TH SarabunPSK"/>
          <w:sz w:val="25"/>
        </w:rPr>
        <w:t xml:space="preserve">systemadmin </w:t>
      </w:r>
      <w:r w:rsidRPr="004664D9">
        <w:rPr>
          <w:rFonts w:cs="TH SarabunPSK"/>
          <w:sz w:val="25"/>
          <w:szCs w:val="25"/>
          <w:cs/>
          <w:lang w:bidi="th-TH"/>
        </w:rPr>
        <w:t xml:space="preserve">ได้ </w:t>
      </w:r>
      <w:r w:rsidRPr="004664D9">
        <w:rPr>
          <w:rFonts w:cs="TH SarabunPSK"/>
          <w:sz w:val="25"/>
          <w:szCs w:val="25"/>
          <w:cs/>
          <w:lang w:bidi="th-TH"/>
        </w:rPr>
        <w:t>(</w:t>
      </w:r>
      <w:r w:rsidRPr="004664D9">
        <w:rPr>
          <w:rFonts w:cs="TH SarabunPSK"/>
          <w:sz w:val="25"/>
          <w:szCs w:val="25"/>
          <w:cs/>
          <w:lang w:bidi="th-TH"/>
        </w:rPr>
        <w:t xml:space="preserve">เฉพาะ </w:t>
      </w:r>
      <w:r w:rsidRPr="004664D9">
        <w:rPr>
          <w:rFonts w:cs="TH SarabunPSK"/>
          <w:sz w:val="25"/>
        </w:rPr>
        <w:t xml:space="preserve">systemadmin </w:t>
      </w:r>
      <w:r w:rsidRPr="004664D9">
        <w:rPr>
          <w:rFonts w:cs="TH SarabunPSK"/>
          <w:sz w:val="25"/>
          <w:szCs w:val="25"/>
          <w:cs/>
          <w:lang w:bidi="th-TH"/>
        </w:rPr>
        <w:t>เท่านั้น</w:t>
      </w:r>
      <w:r w:rsidRPr="004664D9">
        <w:rPr>
          <w:rFonts w:cs="TH SarabunPSK"/>
          <w:sz w:val="25"/>
          <w:szCs w:val="25"/>
          <w:cs/>
          <w:lang w:bidi="th-TH"/>
        </w:rPr>
        <w:t>)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color w:val="85929E"/>
          <w:sz w:val="24"/>
        </w:rPr>
        <w:t xml:space="preserve">  Modal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สร้างบัญชีใหม่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แสดงช่องกรอก </w:t>
      </w:r>
      <w:r w:rsidRPr="004664D9">
        <w:rPr>
          <w:rFonts w:cs="TH SarabunPSK"/>
          <w:i/>
          <w:color w:val="85929E"/>
          <w:sz w:val="24"/>
        </w:rPr>
        <w:t>Username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color w:val="85929E"/>
          <w:sz w:val="24"/>
        </w:rPr>
        <w:t xml:space="preserve">Password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และการเลือก </w:t>
      </w:r>
      <w:r w:rsidRPr="004664D9">
        <w:rPr>
          <w:rFonts w:cs="TH SarabunPSK"/>
          <w:i/>
          <w:color w:val="85929E"/>
          <w:sz w:val="24"/>
        </w:rPr>
        <w:t>Role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องค์กร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8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 </w:t>
      </w:r>
      <w:r w:rsidRPr="004664D9">
        <w:rPr>
          <w:rFonts w:ascii="TH Sarabun New" w:hAnsi="TH Sarabun New" w:cs="TH SarabunPSK"/>
        </w:rPr>
        <w:t>Reset Password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คลิกปุ่ม </w:t>
      </w:r>
      <w:r w:rsidRPr="004664D9">
        <w:rPr>
          <w:rFonts w:cs="Segoe UI Symbol"/>
          <w:sz w:val="26"/>
          <w:szCs w:val="26"/>
          <w:cs/>
          <w:lang w:bidi="th-TH"/>
        </w:rPr>
        <w:t>🔑</w:t>
      </w:r>
      <w:r w:rsidRPr="004664D9">
        <w:rPr>
          <w:rFonts w:cs="TH SarabunPSK"/>
          <w:sz w:val="26"/>
        </w:rPr>
        <w:t xml:space="preserve"> Reset Password </w:t>
      </w:r>
      <w:r w:rsidRPr="004664D9">
        <w:rPr>
          <w:rFonts w:cs="TH SarabunPSK"/>
          <w:sz w:val="26"/>
          <w:szCs w:val="26"/>
          <w:cs/>
          <w:lang w:bidi="th-TH"/>
        </w:rPr>
        <w:t>ที่แถวผู้ใช้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กรอก </w:t>
      </w:r>
      <w:r w:rsidRPr="004664D9">
        <w:rPr>
          <w:rFonts w:cs="TH SarabunPSK"/>
          <w:sz w:val="26"/>
        </w:rPr>
        <w:t xml:space="preserve">Password </w:t>
      </w:r>
      <w:r w:rsidRPr="004664D9">
        <w:rPr>
          <w:rFonts w:cs="TH SarabunPSK"/>
          <w:sz w:val="26"/>
          <w:szCs w:val="26"/>
          <w:cs/>
          <w:lang w:bidi="th-TH"/>
        </w:rPr>
        <w:t xml:space="preserve">ใหม่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 xml:space="preserve">ต้องมีอย่างน้อย </w:t>
      </w:r>
      <w:r w:rsidRPr="004664D9">
        <w:rPr>
          <w:rFonts w:cs="TH SarabunPSK"/>
          <w:sz w:val="26"/>
        </w:rPr>
        <w:t xml:space="preserve">8 </w:t>
      </w:r>
      <w:r w:rsidRPr="004664D9">
        <w:rPr>
          <w:rFonts w:cs="TH SarabunPSK"/>
          <w:sz w:val="26"/>
          <w:szCs w:val="26"/>
          <w:cs/>
          <w:lang w:bidi="th-TH"/>
        </w:rPr>
        <w:t>ตัวอักษร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ยืนยันอีกครั้ง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ยืนยัน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⚡</w:t>
      </w:r>
      <w:r w:rsidRPr="004664D9">
        <w:rPr>
          <w:rFonts w:cs="TH SarabunPSK"/>
          <w:sz w:val="25"/>
        </w:rPr>
        <w:t xml:space="preserve"> Password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 xml:space="preserve">เก่าจะใช้ไม่ได้ทันที </w:t>
      </w:r>
      <w:r w:rsidRPr="004664D9">
        <w:rPr>
          <w:rFonts w:cs="TH SarabunPSK"/>
          <w:sz w:val="25"/>
          <w:szCs w:val="25"/>
          <w:cs/>
          <w:lang w:bidi="th-TH"/>
        </w:rPr>
        <w:t xml:space="preserve">— </w:t>
      </w:r>
      <w:r w:rsidRPr="004664D9">
        <w:rPr>
          <w:rFonts w:cs="TH SarabunPSK"/>
          <w:sz w:val="25"/>
          <w:szCs w:val="25"/>
          <w:cs/>
          <w:lang w:bidi="th-TH"/>
        </w:rPr>
        <w:t xml:space="preserve">ผู้ใช้ต้อง </w:t>
      </w:r>
      <w:r w:rsidRPr="004664D9">
        <w:rPr>
          <w:rFonts w:cs="TH SarabunPSK"/>
          <w:sz w:val="25"/>
        </w:rPr>
        <w:t xml:space="preserve">Login </w:t>
      </w:r>
      <w:r w:rsidRPr="004664D9">
        <w:rPr>
          <w:rFonts w:cs="TH SarabunPSK"/>
          <w:sz w:val="25"/>
          <w:szCs w:val="25"/>
          <w:cs/>
          <w:lang w:bidi="th-TH"/>
        </w:rPr>
        <w:t xml:space="preserve">ด้วย </w:t>
      </w:r>
      <w:r w:rsidRPr="004664D9">
        <w:rPr>
          <w:rFonts w:cs="TH SarabunPSK"/>
          <w:sz w:val="25"/>
        </w:rPr>
        <w:t xml:space="preserve">Password </w:t>
      </w:r>
      <w:r w:rsidRPr="004664D9">
        <w:rPr>
          <w:rFonts w:cs="TH SarabunPSK"/>
          <w:sz w:val="25"/>
          <w:szCs w:val="25"/>
          <w:cs/>
          <w:lang w:bidi="th-TH"/>
        </w:rPr>
        <w:t>ใหม่ในครั้งถัดไป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lastRenderedPageBreak/>
        <w:t>8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4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การปิด</w:t>
      </w:r>
      <w:r w:rsidRPr="004664D9">
        <w:rPr>
          <w:rFonts w:ascii="TH Sarabun New" w:hAnsi="TH Sarabun New" w:cs="TH SarabunPSK"/>
          <w:szCs w:val="36"/>
          <w:cs/>
          <w:lang w:bidi="th-TH"/>
        </w:rPr>
        <w:t>/</w:t>
      </w:r>
      <w:r w:rsidRPr="004664D9">
        <w:rPr>
          <w:rFonts w:ascii="TH Sarabun New" w:hAnsi="TH Sarabun New" w:cs="TH SarabunPSK"/>
          <w:szCs w:val="36"/>
          <w:cs/>
          <w:lang w:bidi="th-TH"/>
        </w:rPr>
        <w:t>เปิดบัญชีผู้ใช้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ปิดบัญชี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ผู้ใช้ไม่สามารถ </w:t>
      </w:r>
      <w:r w:rsidRPr="004664D9">
        <w:rPr>
          <w:rFonts w:cs="TH SarabunPSK"/>
          <w:sz w:val="26"/>
        </w:rPr>
        <w:t xml:space="preserve">Login </w:t>
      </w:r>
      <w:r w:rsidRPr="004664D9">
        <w:rPr>
          <w:rFonts w:cs="TH SarabunPSK"/>
          <w:sz w:val="26"/>
          <w:szCs w:val="26"/>
          <w:cs/>
          <w:lang w:bidi="th-TH"/>
        </w:rPr>
        <w:t xml:space="preserve">ได้ทันที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 xml:space="preserve">Soft Delete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ข้อมูลยังอยู่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เปิดบัญชี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คืนสิทธิ์การ </w:t>
      </w:r>
      <w:r w:rsidRPr="004664D9">
        <w:rPr>
          <w:rFonts w:cs="TH SarabunPSK"/>
          <w:sz w:val="26"/>
        </w:rPr>
        <w:t>Login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9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ข้อมูลโรงเรียน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schools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📌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</w:rPr>
        <w:t xml:space="preserve">Superadmin </w:t>
      </w:r>
      <w:r w:rsidRPr="004664D9">
        <w:rPr>
          <w:rFonts w:cs="TH SarabunPSK"/>
          <w:sz w:val="25"/>
          <w:szCs w:val="25"/>
          <w:cs/>
          <w:lang w:bidi="th-TH"/>
        </w:rPr>
        <w:t xml:space="preserve">สามารถดูและ </w:t>
      </w:r>
      <w:r w:rsidRPr="004664D9">
        <w:rPr>
          <w:rFonts w:cs="TH SarabunPSK"/>
          <w:sz w:val="25"/>
        </w:rPr>
        <w:t xml:space="preserve">Export </w:t>
      </w:r>
      <w:r w:rsidRPr="004664D9">
        <w:rPr>
          <w:rFonts w:cs="TH SarabunPSK"/>
          <w:sz w:val="25"/>
          <w:szCs w:val="25"/>
          <w:cs/>
          <w:lang w:bidi="th-TH"/>
        </w:rPr>
        <w:t>ข้อมูลโรงเรียนได้ แต่ไม่สามารถเพิ่ม</w:t>
      </w:r>
      <w:r w:rsidRPr="004664D9">
        <w:rPr>
          <w:rFonts w:cs="TH SarabunPSK"/>
          <w:sz w:val="25"/>
          <w:szCs w:val="25"/>
          <w:cs/>
          <w:lang w:bidi="th-TH"/>
        </w:rPr>
        <w:t>/</w:t>
      </w:r>
      <w:r w:rsidRPr="004664D9">
        <w:rPr>
          <w:rFonts w:cs="TH SarabunPSK"/>
          <w:sz w:val="25"/>
          <w:szCs w:val="25"/>
          <w:cs/>
          <w:lang w:bidi="th-TH"/>
        </w:rPr>
        <w:t>แก้ไข</w:t>
      </w:r>
      <w:r w:rsidRPr="004664D9">
        <w:rPr>
          <w:rFonts w:cs="TH SarabunPSK"/>
          <w:sz w:val="25"/>
          <w:szCs w:val="25"/>
          <w:cs/>
          <w:lang w:bidi="th-TH"/>
        </w:rPr>
        <w:t>/</w:t>
      </w:r>
      <w:r w:rsidRPr="004664D9">
        <w:rPr>
          <w:rFonts w:cs="TH SarabunPSK"/>
          <w:sz w:val="25"/>
          <w:szCs w:val="25"/>
          <w:cs/>
          <w:lang w:bidi="th-TH"/>
        </w:rPr>
        <w:t xml:space="preserve">ลบได้ </w:t>
      </w:r>
      <w:r w:rsidRPr="004664D9">
        <w:rPr>
          <w:rFonts w:cs="TH SarabunPSK"/>
          <w:sz w:val="25"/>
          <w:szCs w:val="25"/>
          <w:cs/>
          <w:lang w:bidi="th-TH"/>
        </w:rPr>
        <w:t>(</w:t>
      </w:r>
      <w:r w:rsidRPr="004664D9">
        <w:rPr>
          <w:rFonts w:cs="TH SarabunPSK"/>
          <w:sz w:val="25"/>
          <w:szCs w:val="25"/>
          <w:cs/>
          <w:lang w:bidi="th-TH"/>
        </w:rPr>
        <w:t xml:space="preserve">เฉพาะ </w:t>
      </w:r>
      <w:r w:rsidRPr="004664D9">
        <w:rPr>
          <w:rFonts w:cs="TH SarabunPSK"/>
          <w:sz w:val="25"/>
        </w:rPr>
        <w:t>systemadmin</w:t>
      </w:r>
      <w:r w:rsidRPr="004664D9">
        <w:rPr>
          <w:rFonts w:cs="TH SarabunPSK"/>
          <w:sz w:val="25"/>
          <w:szCs w:val="25"/>
          <w:cs/>
          <w:lang w:bidi="th-TH"/>
        </w:rPr>
        <w:t>)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9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>1 Summary Cards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จำนวนโรงเรียนทั้งหมด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โรงเรียนที่นำเข้าข้อมูลแล้ว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โรงเรียนที่ยังไม่มีข้อมูล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จำนวนนักเรียนทั้งหมด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9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>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คอลัมน์</w:t>
            </w:r>
          </w:p>
        </w:tc>
        <w:tc>
          <w:tcPr>
            <w:tcW w:w="6520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คำอธิบาย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ชื่อโรงเรียน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สังกัด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สพฐ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สพม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สอศ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. 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สกร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อำเภอ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ประเภท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ประถม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มัธยม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อาชีวะ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เอกชน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สกร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จำนวนนักเรียน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—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นำเข้าล่าสุด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วันที่ </w:t>
            </w:r>
            <w:r w:rsidRPr="004664D9">
              <w:rPr>
                <w:rFonts w:cs="TH SarabunPSK"/>
                <w:sz w:val="25"/>
              </w:rPr>
              <w:t xml:space="preserve">Import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ครั้งล่าสุด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สถานะ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🟢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ล่าสุด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(</w:t>
            </w:r>
            <w:r w:rsidRPr="004664D9">
              <w:rPr>
                <w:rFonts w:cs="TH SarabunPSK"/>
                <w:sz w:val="25"/>
              </w:rPr>
              <w:t xml:space="preserve">&lt;30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วัน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) / </w:t>
            </w:r>
            <w:r w:rsidRPr="004664D9">
              <w:rPr>
                <w:rFonts w:ascii="TH SarabunPSK" w:hAnsi="TH SarabunPSK" w:cs="TH SarabunPSK" w:hint="cs"/>
                <w:sz w:val="25"/>
                <w:szCs w:val="25"/>
                <w:cs/>
                <w:lang w:bidi="th-TH"/>
              </w:rPr>
              <w:t>🟡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นานแล้ว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/ </w:t>
            </w:r>
            <w:r w:rsidRPr="004664D9">
              <w:rPr>
                <w:rFonts w:cs="Segoe UI Symbol"/>
                <w:sz w:val="25"/>
                <w:szCs w:val="25"/>
                <w:cs/>
                <w:lang w:bidi="th-TH"/>
              </w:rPr>
              <w:t>⚫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ยังไม่มีข้อมูล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Schools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Summary Cards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และตารางโรงเรียน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9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การส่งออก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📊</w:t>
      </w:r>
      <w:r w:rsidRPr="004664D9">
        <w:rPr>
          <w:rFonts w:cs="TH SarabunPSK"/>
          <w:sz w:val="26"/>
        </w:rPr>
        <w:t xml:space="preserve"> Excel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ส่งออกตารางโรงเรียนทั้งหมด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📄</w:t>
      </w:r>
      <w:r w:rsidRPr="004664D9">
        <w:rPr>
          <w:rFonts w:cs="TH SarabunPSK"/>
          <w:sz w:val="26"/>
        </w:rPr>
        <w:t xml:space="preserve"> PDF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 xml:space="preserve">รายงานสรุปพร้อม </w:t>
      </w:r>
      <w:r w:rsidRPr="004664D9">
        <w:rPr>
          <w:rFonts w:cs="TH SarabunPSK"/>
          <w:sz w:val="26"/>
        </w:rPr>
        <w:t>Summary Stats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Segoe UI Symbol"/>
          <w:sz w:val="26"/>
          <w:szCs w:val="26"/>
          <w:cs/>
          <w:lang w:bidi="th-TH"/>
        </w:rPr>
        <w:t>📥</w:t>
      </w:r>
      <w:r w:rsidRPr="004664D9">
        <w:rPr>
          <w:rFonts w:cs="TH SarabunPSK"/>
          <w:sz w:val="26"/>
        </w:rPr>
        <w:t xml:space="preserve"> CSV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 xml:space="preserve">ส่งออกเป็นไฟล์ </w:t>
      </w:r>
      <w:r w:rsidRPr="004664D9">
        <w:rPr>
          <w:rFonts w:cs="TH SarabunPSK"/>
          <w:sz w:val="26"/>
        </w:rPr>
        <w:t>CSV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10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</w:rPr>
        <w:t>Audit Logs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audit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-</w:t>
      </w:r>
      <w:r w:rsidRPr="004664D9">
        <w:rPr>
          <w:rFonts w:cs="TH SarabunPSK"/>
          <w:color w:val="85929E"/>
          <w:sz w:val="24"/>
        </w:rPr>
        <w:t xml:space="preserve">logs  | 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สิทธิ์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 xml:space="preserve">: </w:t>
      </w:r>
      <w:r w:rsidRPr="004664D9">
        <w:rPr>
          <w:rFonts w:cs="TH SarabunPSK"/>
          <w:color w:val="85929E"/>
          <w:sz w:val="24"/>
        </w:rPr>
        <w:t xml:space="preserve">Superadmin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color w:val="85929E"/>
          <w:sz w:val="24"/>
        </w:rPr>
        <w:t xml:space="preserve">Systemadmin 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เท่านั้น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</w:rPr>
        <w:t xml:space="preserve">Audit Log </w:t>
      </w:r>
      <w:r w:rsidRPr="004664D9">
        <w:rPr>
          <w:rFonts w:cs="TH SarabunPSK"/>
          <w:szCs w:val="28"/>
          <w:cs/>
          <w:lang w:bidi="th-TH"/>
        </w:rPr>
        <w:t xml:space="preserve">คือบันทึกการเข้าถึงข้อมูลส่วนบุคคล </w:t>
      </w:r>
      <w:r w:rsidRPr="004664D9">
        <w:rPr>
          <w:rFonts w:cs="TH SarabunPSK"/>
          <w:szCs w:val="28"/>
          <w:cs/>
          <w:lang w:bidi="th-TH"/>
        </w:rPr>
        <w:t>(</w:t>
      </w:r>
      <w:r w:rsidRPr="004664D9">
        <w:rPr>
          <w:rFonts w:cs="TH SarabunPSK"/>
        </w:rPr>
        <w:t>PII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 xml:space="preserve">ที่จำเป็นต้องมีตาม พระราชบัญญัติคุ้มครองข้อมูลส่วนบุคคล </w:t>
      </w:r>
      <w:r w:rsidRPr="004664D9">
        <w:rPr>
          <w:rFonts w:cs="TH SarabunPSK"/>
          <w:szCs w:val="28"/>
          <w:cs/>
          <w:lang w:bidi="th-TH"/>
        </w:rPr>
        <w:t>(</w:t>
      </w:r>
      <w:r w:rsidRPr="004664D9">
        <w:rPr>
          <w:rFonts w:cs="TH SarabunPSK"/>
        </w:rPr>
        <w:t>PDPA</w:t>
      </w:r>
      <w:r w:rsidRPr="004664D9">
        <w:rPr>
          <w:rFonts w:cs="TH SarabunPSK"/>
          <w:szCs w:val="28"/>
          <w:cs/>
          <w:lang w:bidi="th-TH"/>
        </w:rPr>
        <w:t xml:space="preserve">) </w:t>
      </w:r>
      <w:r w:rsidRPr="004664D9">
        <w:rPr>
          <w:rFonts w:cs="TH SarabunPSK"/>
          <w:szCs w:val="28"/>
          <w:cs/>
          <w:lang w:bidi="th-TH"/>
        </w:rPr>
        <w:t>พ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  <w:szCs w:val="28"/>
          <w:cs/>
          <w:lang w:bidi="th-TH"/>
        </w:rPr>
        <w:t>ศ</w:t>
      </w:r>
      <w:r w:rsidRPr="004664D9">
        <w:rPr>
          <w:rFonts w:cs="TH SarabunPSK"/>
          <w:szCs w:val="28"/>
          <w:cs/>
          <w:lang w:bidi="th-TH"/>
        </w:rPr>
        <w:t xml:space="preserve">. </w:t>
      </w:r>
      <w:r w:rsidRPr="004664D9">
        <w:rPr>
          <w:rFonts w:cs="TH SarabunPSK"/>
        </w:rPr>
        <w:t>2562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10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Actions </w:t>
      </w:r>
      <w:r w:rsidRPr="004664D9">
        <w:rPr>
          <w:rFonts w:ascii="TH Sarabun New" w:hAnsi="TH Sarabun New" w:cs="TH SarabunPSK"/>
          <w:szCs w:val="36"/>
          <w:cs/>
          <w:lang w:bidi="th-TH"/>
        </w:rPr>
        <w:t>ที่ถูกบันทึก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EE0A69" w:rsidRPr="004664D9">
        <w:tc>
          <w:tcPr>
            <w:tcW w:w="3118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color w:val="FFFFFF"/>
                <w:sz w:val="26"/>
              </w:rPr>
              <w:t>Action</w:t>
            </w:r>
          </w:p>
        </w:tc>
        <w:tc>
          <w:tcPr>
            <w:tcW w:w="5953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ความหมาย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view_alert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การเปิดดูรายละเอียด </w:t>
            </w:r>
            <w:r w:rsidRPr="004664D9">
              <w:rPr>
                <w:rFonts w:cs="TH SarabunPSK"/>
                <w:sz w:val="25"/>
              </w:rPr>
              <w:t>Alert</w:t>
            </w:r>
          </w:p>
        </w:tc>
      </w:tr>
      <w:tr w:rsidR="00EE0A69" w:rsidRPr="004664D9">
        <w:tc>
          <w:tcPr>
            <w:tcW w:w="3118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update_alert</w:t>
            </w:r>
          </w:p>
        </w:tc>
        <w:tc>
          <w:tcPr>
            <w:tcW w:w="5953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การเปลี่ยนสถานะ </w:t>
            </w:r>
            <w:r w:rsidRPr="004664D9">
              <w:rPr>
                <w:rFonts w:cs="TH SarabunPSK"/>
                <w:sz w:val="25"/>
              </w:rPr>
              <w:t>Alert</w:t>
            </w:r>
          </w:p>
        </w:tc>
      </w:tr>
      <w:tr w:rsidR="00EE0A69" w:rsidRPr="004664D9">
        <w:tc>
          <w:tcPr>
            <w:tcW w:w="3118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update_national_id</w:t>
            </w:r>
          </w:p>
        </w:tc>
        <w:tc>
          <w:tcPr>
            <w:tcW w:w="5953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การแก้ไขเลขบัตรประชาชนนักเรียน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Audit Logs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แสดงตารางบันทึกพร้อม </w:t>
      </w:r>
      <w:r w:rsidRPr="004664D9">
        <w:rPr>
          <w:rFonts w:cs="TH SarabunPSK"/>
          <w:i/>
          <w:color w:val="85929E"/>
          <w:sz w:val="24"/>
        </w:rPr>
        <w:t xml:space="preserve">Filter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i/>
          <w:color w:val="85929E"/>
          <w:sz w:val="24"/>
        </w:rPr>
        <w:t>Expandable Details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10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การกรอง </w:t>
      </w:r>
      <w:r w:rsidRPr="004664D9">
        <w:rPr>
          <w:rFonts w:ascii="TH Sarabun New" w:hAnsi="TH Sarabun New" w:cs="TH SarabunPSK"/>
        </w:rPr>
        <w:t>Audit Logs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>Action Type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เลือกประเภทการกระทำ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>Resource Type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</w:rPr>
        <w:t xml:space="preserve">alert </w:t>
      </w:r>
      <w:r w:rsidRPr="004664D9">
        <w:rPr>
          <w:rFonts w:cs="TH SarabunPSK"/>
          <w:sz w:val="26"/>
          <w:szCs w:val="26"/>
          <w:cs/>
          <w:lang w:bidi="th-TH"/>
        </w:rPr>
        <w:t xml:space="preserve">/ </w:t>
      </w:r>
      <w:r w:rsidRPr="004664D9">
        <w:rPr>
          <w:rFonts w:cs="TH SarabunPSK"/>
          <w:sz w:val="26"/>
        </w:rPr>
        <w:t>student</w:t>
      </w:r>
    </w:p>
    <w:p w:rsidR="00EE0A69" w:rsidRPr="004664D9" w:rsidRDefault="004664D9">
      <w:pPr>
        <w:pStyle w:val="ListBullet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>ช่วงวันที่</w:t>
      </w:r>
      <w:r w:rsidRPr="004664D9">
        <w:rPr>
          <w:rFonts w:cs="TH SarabunPSK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วันเริ่ม</w:t>
      </w:r>
      <w:r w:rsidRPr="004664D9">
        <w:rPr>
          <w:rFonts w:cs="TH SarabunPSK"/>
          <w:sz w:val="26"/>
          <w:szCs w:val="26"/>
          <w:cs/>
          <w:lang w:bidi="th-TH"/>
        </w:rPr>
        <w:t>–</w:t>
      </w:r>
      <w:r w:rsidRPr="004664D9">
        <w:rPr>
          <w:rFonts w:cs="TH SarabunPSK"/>
          <w:sz w:val="26"/>
          <w:szCs w:val="26"/>
          <w:cs/>
          <w:lang w:bidi="th-TH"/>
        </w:rPr>
        <w:t>สิ้นสุด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 xml:space="preserve">แสดง </w:t>
      </w:r>
      <w:r w:rsidRPr="004664D9">
        <w:rPr>
          <w:rFonts w:cs="TH SarabunPSK"/>
        </w:rPr>
        <w:t xml:space="preserve">50 </w:t>
      </w:r>
      <w:r w:rsidRPr="004664D9">
        <w:rPr>
          <w:rFonts w:cs="TH SarabunPSK"/>
          <w:szCs w:val="28"/>
          <w:cs/>
          <w:lang w:bidi="th-TH"/>
        </w:rPr>
        <w:t xml:space="preserve">รายการต่อหน้า พร้อม </w:t>
      </w:r>
      <w:r w:rsidRPr="004664D9">
        <w:rPr>
          <w:rFonts w:cs="TH SarabunPSK"/>
        </w:rPr>
        <w:t>Pagination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10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3 </w:t>
      </w:r>
      <w:r w:rsidRPr="004664D9">
        <w:rPr>
          <w:rFonts w:ascii="TH Sarabun New" w:hAnsi="TH Sarabun New" w:cs="TH SarabunPSK"/>
          <w:szCs w:val="36"/>
          <w:cs/>
          <w:lang w:bidi="th-TH"/>
        </w:rPr>
        <w:t>ความสำคัญทางกฎหมาย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t xml:space="preserve">การมี </w:t>
      </w:r>
      <w:r w:rsidRPr="004664D9">
        <w:rPr>
          <w:rFonts w:cs="TH SarabunPSK"/>
        </w:rPr>
        <w:t xml:space="preserve">Audit Log </w:t>
      </w:r>
      <w:r w:rsidRPr="004664D9">
        <w:rPr>
          <w:rFonts w:cs="TH SarabunPSK"/>
          <w:szCs w:val="28"/>
          <w:cs/>
          <w:lang w:bidi="th-TH"/>
        </w:rPr>
        <w:t xml:space="preserve">แสดงให้เห็นว่าระบบมีความโปร่งใสในการเข้าถึงข้อมูลส่วนบุคคล ตามมาตรา </w:t>
      </w:r>
      <w:r w:rsidRPr="004664D9">
        <w:rPr>
          <w:rFonts w:cs="TH SarabunPSK"/>
        </w:rPr>
        <w:t xml:space="preserve">36 </w:t>
      </w:r>
      <w:r w:rsidRPr="004664D9">
        <w:rPr>
          <w:rFonts w:cs="TH SarabunPSK"/>
          <w:szCs w:val="28"/>
          <w:cs/>
          <w:lang w:bidi="th-TH"/>
        </w:rPr>
        <w:t>ของ พ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  <w:szCs w:val="28"/>
          <w:cs/>
          <w:lang w:bidi="th-TH"/>
        </w:rPr>
        <w:t>ร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  <w:szCs w:val="28"/>
          <w:cs/>
          <w:lang w:bidi="th-TH"/>
        </w:rPr>
        <w:t>บ</w:t>
      </w:r>
      <w:r w:rsidRPr="004664D9">
        <w:rPr>
          <w:rFonts w:cs="TH SarabunPSK"/>
          <w:szCs w:val="28"/>
          <w:cs/>
          <w:lang w:bidi="th-TH"/>
        </w:rPr>
        <w:t xml:space="preserve">. </w:t>
      </w:r>
      <w:r w:rsidRPr="004664D9">
        <w:rPr>
          <w:rFonts w:cs="TH SarabunPSK"/>
          <w:szCs w:val="28"/>
          <w:cs/>
          <w:lang w:bidi="th-TH"/>
        </w:rPr>
        <w:t>คุ้มครองข้อมูลส่วนบุคคล พ</w:t>
      </w:r>
      <w:r w:rsidRPr="004664D9">
        <w:rPr>
          <w:rFonts w:cs="TH SarabunPSK"/>
          <w:szCs w:val="28"/>
          <w:cs/>
          <w:lang w:bidi="th-TH"/>
        </w:rPr>
        <w:t>.</w:t>
      </w:r>
      <w:r w:rsidRPr="004664D9">
        <w:rPr>
          <w:rFonts w:cs="TH SarabunPSK"/>
          <w:szCs w:val="28"/>
          <w:cs/>
          <w:lang w:bidi="th-TH"/>
        </w:rPr>
        <w:t>ศ</w:t>
      </w:r>
      <w:r w:rsidRPr="004664D9">
        <w:rPr>
          <w:rFonts w:cs="TH SarabunPSK"/>
          <w:szCs w:val="28"/>
          <w:cs/>
          <w:lang w:bidi="th-TH"/>
        </w:rPr>
        <w:t xml:space="preserve">. </w:t>
      </w:r>
      <w:r w:rsidRPr="004664D9">
        <w:rPr>
          <w:rFonts w:cs="TH SarabunPSK"/>
        </w:rPr>
        <w:t>2562</w:t>
      </w:r>
    </w:p>
    <w:p w:rsidR="00EE0A69" w:rsidRPr="004664D9" w:rsidRDefault="004664D9">
      <w:pPr>
        <w:shd w:val="clear" w:color="auto" w:fill="FFF9E6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📋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แนะนำ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 xml:space="preserve">ตรวจสอบ </w:t>
      </w:r>
      <w:r w:rsidRPr="004664D9">
        <w:rPr>
          <w:rFonts w:cs="TH SarabunPSK"/>
          <w:sz w:val="25"/>
        </w:rPr>
        <w:t xml:space="preserve">Audit Log </w:t>
      </w:r>
      <w:r w:rsidRPr="004664D9">
        <w:rPr>
          <w:rFonts w:cs="TH SarabunPSK"/>
          <w:sz w:val="25"/>
          <w:szCs w:val="25"/>
          <w:cs/>
          <w:lang w:bidi="th-TH"/>
        </w:rPr>
        <w:t>เป็นประจำทุกเดือนเพื่อให้แน่ใจว่าการเข้าถึงข้อมูลเป็นไปตามที่ได้รับอนุญาต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11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การตั้งค่าระบบ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color w:val="85929E"/>
          <w:sz w:val="24"/>
          <w:szCs w:val="24"/>
          <w:cs/>
          <w:lang w:bidi="th-TH"/>
        </w:rPr>
        <w:t>เส้นทาง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: /</w:t>
      </w:r>
      <w:r w:rsidRPr="004664D9">
        <w:rPr>
          <w:rFonts w:cs="TH SarabunPSK"/>
          <w:color w:val="85929E"/>
          <w:sz w:val="24"/>
        </w:rPr>
        <w:t>admin</w:t>
      </w:r>
      <w:r w:rsidRPr="004664D9">
        <w:rPr>
          <w:rFonts w:cs="TH SarabunPSK"/>
          <w:color w:val="85929E"/>
          <w:sz w:val="24"/>
          <w:szCs w:val="24"/>
          <w:cs/>
          <w:lang w:bidi="th-TH"/>
        </w:rPr>
        <w:t>/</w:t>
      </w:r>
      <w:r w:rsidRPr="004664D9">
        <w:rPr>
          <w:rFonts w:cs="TH SarabunPSK"/>
          <w:color w:val="85929E"/>
          <w:sz w:val="24"/>
        </w:rPr>
        <w:t>settings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11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1 </w:t>
      </w:r>
      <w:r w:rsidRPr="004664D9">
        <w:rPr>
          <w:rFonts w:ascii="TH Sarabun New" w:hAnsi="TH Sarabun New" w:cs="TH SarabunPSK"/>
          <w:szCs w:val="36"/>
          <w:cs/>
          <w:lang w:bidi="th-TH"/>
        </w:rPr>
        <w:t>ข้อมูลระบบ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EE0A69" w:rsidRPr="004664D9">
        <w:tc>
          <w:tcPr>
            <w:tcW w:w="2551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รายการ</w:t>
            </w:r>
          </w:p>
        </w:tc>
        <w:tc>
          <w:tcPr>
            <w:tcW w:w="6520" w:type="dxa"/>
            <w:shd w:val="clear" w:color="auto" w:fill="1B4F72"/>
          </w:tcPr>
          <w:p w:rsidR="00EE0A69" w:rsidRPr="004664D9" w:rsidRDefault="004664D9">
            <w:pPr>
              <w:jc w:val="center"/>
              <w:rPr>
                <w:rFonts w:cs="TH SarabunPSK"/>
              </w:rPr>
            </w:pPr>
            <w:r w:rsidRPr="004664D9">
              <w:rPr>
                <w:rFonts w:cs="TH SarabunPSK"/>
                <w:b/>
                <w:bCs/>
                <w:color w:val="FFFFFF"/>
                <w:sz w:val="26"/>
                <w:szCs w:val="26"/>
                <w:cs/>
                <w:lang w:bidi="th-TH"/>
              </w:rPr>
              <w:t>ค่า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ชื่อระบบ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 xml:space="preserve">LEMCS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— </w:t>
            </w:r>
            <w:r w:rsidRPr="004664D9">
              <w:rPr>
                <w:rFonts w:cs="TH SarabunPSK"/>
                <w:sz w:val="25"/>
              </w:rPr>
              <w:t>Loei Educational MindCare System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เวอร์ชัน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1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0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>0</w:t>
            </w:r>
          </w:p>
        </w:tc>
      </w:tr>
      <w:tr w:rsidR="00EE0A69" w:rsidRPr="004664D9">
        <w:tc>
          <w:tcPr>
            <w:tcW w:w="2551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ผู้ดูแล</w:t>
            </w:r>
          </w:p>
        </w:tc>
        <w:tc>
          <w:tcPr>
            <w:tcW w:w="6520" w:type="dxa"/>
            <w:shd w:val="clear" w:color="auto" w:fill="FFFFFF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สำนักงานศึกษาธิการจังหวัดเลย</w:t>
            </w:r>
          </w:p>
        </w:tc>
      </w:tr>
      <w:tr w:rsidR="00EE0A69" w:rsidRPr="004664D9">
        <w:tc>
          <w:tcPr>
            <w:tcW w:w="2551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Tech Stack</w:t>
            </w:r>
          </w:p>
        </w:tc>
        <w:tc>
          <w:tcPr>
            <w:tcW w:w="6520" w:type="dxa"/>
            <w:shd w:val="clear" w:color="auto" w:fill="F2F7FB"/>
          </w:tcPr>
          <w:p w:rsidR="00EE0A69" w:rsidRPr="004664D9" w:rsidRDefault="004664D9">
            <w:pPr>
              <w:rPr>
                <w:rFonts w:cs="TH SarabunPSK"/>
              </w:rPr>
            </w:pPr>
            <w:r w:rsidRPr="004664D9">
              <w:rPr>
                <w:rFonts w:cs="TH SarabunPSK"/>
                <w:sz w:val="25"/>
              </w:rPr>
              <w:t>Next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>.</w:t>
            </w:r>
            <w:r w:rsidRPr="004664D9">
              <w:rPr>
                <w:rFonts w:cs="TH SarabunPSK"/>
                <w:sz w:val="25"/>
              </w:rPr>
              <w:t xml:space="preserve">js 14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+ </w:t>
            </w:r>
            <w:r w:rsidRPr="004664D9">
              <w:rPr>
                <w:rFonts w:cs="TH SarabunPSK"/>
                <w:sz w:val="25"/>
              </w:rPr>
              <w:t xml:space="preserve">FastAPI </w:t>
            </w:r>
            <w:r w:rsidRPr="004664D9">
              <w:rPr>
                <w:rFonts w:cs="TH SarabunPSK"/>
                <w:sz w:val="25"/>
                <w:szCs w:val="25"/>
                <w:cs/>
                <w:lang w:bidi="th-TH"/>
              </w:rPr>
              <w:t xml:space="preserve">+ </w:t>
            </w:r>
            <w:r w:rsidRPr="004664D9">
              <w:rPr>
                <w:rFonts w:cs="TH SarabunPSK"/>
                <w:sz w:val="25"/>
              </w:rPr>
              <w:t>PostgreSQL</w:t>
            </w:r>
          </w:p>
        </w:tc>
      </w:tr>
    </w:tbl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11</w:t>
      </w:r>
      <w:r w:rsidRPr="004664D9">
        <w:rPr>
          <w:rFonts w:ascii="TH Sarabun New" w:hAnsi="TH Sarabun New" w:cs="TH SarabunPSK"/>
          <w:szCs w:val="36"/>
          <w:cs/>
          <w:lang w:bidi="th-TH"/>
        </w:rPr>
        <w:t>.</w:t>
      </w:r>
      <w:r w:rsidRPr="004664D9">
        <w:rPr>
          <w:rFonts w:ascii="TH Sarabun New" w:hAnsi="TH Sarabun New" w:cs="TH SarabunPSK"/>
        </w:rPr>
        <w:t xml:space="preserve">2 Danger Zone </w:t>
      </w:r>
      <w:r w:rsidRPr="004664D9">
        <w:rPr>
          <w:rFonts w:ascii="TH Sarabun New" w:hAnsi="TH Sarabun New" w:cs="TH SarabunPSK"/>
          <w:szCs w:val="36"/>
          <w:cs/>
          <w:lang w:bidi="th-TH"/>
        </w:rPr>
        <w:t>(</w:t>
      </w:r>
      <w:r w:rsidRPr="004664D9">
        <w:rPr>
          <w:rFonts w:ascii="TH Sarabun New" w:hAnsi="TH Sarabun New" w:cs="Segoe UI Symbol"/>
          <w:szCs w:val="36"/>
          <w:cs/>
          <w:lang w:bidi="th-TH"/>
        </w:rPr>
        <w:t>⚠️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ระวัง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— </w:t>
      </w:r>
      <w:r w:rsidRPr="004664D9">
        <w:rPr>
          <w:rFonts w:ascii="TH Sarabun New" w:hAnsi="TH Sarabun New" w:cs="TH SarabunPSK"/>
          <w:szCs w:val="36"/>
          <w:cs/>
          <w:lang w:bidi="th-TH"/>
        </w:rPr>
        <w:t>ข้อมูลจะหายถาวร</w:t>
      </w:r>
      <w:r w:rsidRPr="004664D9">
        <w:rPr>
          <w:rFonts w:ascii="TH Sarabun New" w:hAnsi="TH Sarabun New" w:cs="TH SarabunPSK"/>
          <w:szCs w:val="36"/>
          <w:cs/>
          <w:lang w:bidi="th-TH"/>
        </w:rPr>
        <w:t>)</w:t>
      </w:r>
    </w:p>
    <w:p w:rsidR="00EE0A69" w:rsidRPr="004664D9" w:rsidRDefault="004664D9">
      <w:pPr>
        <w:shd w:val="clear" w:color="auto" w:fill="FFE8E8"/>
        <w:spacing w:before="80" w:after="120"/>
        <w:ind w:left="227"/>
        <w:rPr>
          <w:rFonts w:cs="TH SarabunPSK"/>
        </w:rPr>
      </w:pPr>
      <w:r w:rsidRPr="004664D9">
        <w:rPr>
          <w:rFonts w:cs="Segoe UI Symbol"/>
          <w:sz w:val="25"/>
          <w:szCs w:val="25"/>
          <w:cs/>
          <w:lang w:bidi="th-TH"/>
        </w:rPr>
        <w:t>🚨</w:t>
      </w:r>
      <w:r w:rsidRPr="004664D9">
        <w:rPr>
          <w:rFonts w:cs="TH SarabunPSK"/>
          <w:sz w:val="25"/>
          <w:szCs w:val="25"/>
          <w:cs/>
          <w:lang w:bidi="th-TH"/>
        </w:rPr>
        <w:t xml:space="preserve"> </w:t>
      </w:r>
      <w:r w:rsidRPr="004664D9">
        <w:rPr>
          <w:rFonts w:cs="TH SarabunPSK"/>
          <w:sz w:val="25"/>
          <w:szCs w:val="25"/>
          <w:cs/>
          <w:lang w:bidi="th-TH"/>
        </w:rPr>
        <w:t>คำเตือน</w:t>
      </w:r>
      <w:r w:rsidRPr="004664D9">
        <w:rPr>
          <w:rFonts w:cs="TH SarabunPSK"/>
          <w:sz w:val="25"/>
          <w:szCs w:val="25"/>
          <w:cs/>
          <w:lang w:bidi="th-TH"/>
        </w:rPr>
        <w:t xml:space="preserve">: </w:t>
      </w:r>
      <w:r w:rsidRPr="004664D9">
        <w:rPr>
          <w:rFonts w:cs="TH SarabunPSK"/>
          <w:sz w:val="25"/>
          <w:szCs w:val="25"/>
          <w:cs/>
          <w:lang w:bidi="th-TH"/>
        </w:rPr>
        <w:t>การดำเนินการในส่วนนี้จะลบข้อมูลถาวร ไม่สามารถกู้คืนได้</w:t>
      </w:r>
      <w:r w:rsidRPr="004664D9">
        <w:rPr>
          <w:rFonts w:cs="TH SarabunPSK"/>
          <w:sz w:val="25"/>
        </w:rPr>
        <w:br/>
      </w:r>
      <w:r w:rsidRPr="004664D9">
        <w:rPr>
          <w:rFonts w:cs="TH SarabunPSK"/>
          <w:sz w:val="25"/>
          <w:szCs w:val="25"/>
          <w:cs/>
          <w:lang w:bidi="th-TH"/>
        </w:rPr>
        <w:t>ใช้สำหรับล้างข้อมูลทดสอบหรือรีเซ็ตข้อมูลก่อนเริ่มปีการศึกษาใหม่เท่านั้น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b/>
          <w:bCs/>
          <w:szCs w:val="28"/>
          <w:cs/>
          <w:lang w:bidi="th-TH"/>
        </w:rPr>
        <w:t xml:space="preserve">ลบข้อมูลนักเรียนตามสังกัด </w:t>
      </w:r>
      <w:r w:rsidRPr="004664D9">
        <w:rPr>
          <w:rFonts w:cs="TH SarabunPSK"/>
          <w:b/>
          <w:bCs/>
          <w:szCs w:val="28"/>
          <w:cs/>
          <w:lang w:bidi="th-TH"/>
        </w:rPr>
        <w:t>(</w:t>
      </w:r>
      <w:r w:rsidRPr="004664D9">
        <w:rPr>
          <w:rFonts w:cs="TH SarabunPSK"/>
          <w:b/>
        </w:rPr>
        <w:t>Truncate By Affiliation</w:t>
      </w:r>
      <w:r w:rsidRPr="004664D9">
        <w:rPr>
          <w:rFonts w:cs="TH SarabunPSK"/>
          <w:b/>
          <w:bCs/>
          <w:szCs w:val="28"/>
          <w:cs/>
          <w:lang w:bidi="th-TH"/>
        </w:rPr>
        <w:t>):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เลือกสังกัดจาก </w:t>
      </w:r>
      <w:r w:rsidRPr="004664D9">
        <w:rPr>
          <w:rFonts w:cs="TH SarabunPSK"/>
          <w:sz w:val="26"/>
        </w:rPr>
        <w:t>Dropdown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</w:rPr>
        <w:t xml:space="preserve">Modal </w:t>
      </w:r>
      <w:r w:rsidRPr="004664D9">
        <w:rPr>
          <w:rFonts w:cs="TH SarabunPSK"/>
          <w:sz w:val="26"/>
          <w:szCs w:val="26"/>
          <w:cs/>
          <w:lang w:bidi="th-TH"/>
        </w:rPr>
        <w:t>แสดงชื่อสังกัดที่จะลบ พร้อมจำนวนนักเรียน</w:t>
      </w:r>
    </w:p>
    <w:p w:rsidR="00EE0A69" w:rsidRPr="004664D9" w:rsidRDefault="004664D9">
      <w:pPr>
        <w:pStyle w:val="ListNumber"/>
        <w:spacing w:after="40"/>
        <w:ind w:left="283"/>
        <w:rPr>
          <w:rFonts w:cs="TH SarabunPSK"/>
        </w:rPr>
      </w:pPr>
      <w:r w:rsidRPr="004664D9">
        <w:rPr>
          <w:rFonts w:cs="TH SarabunPSK"/>
          <w:sz w:val="26"/>
          <w:szCs w:val="26"/>
          <w:cs/>
          <w:lang w:bidi="th-TH"/>
        </w:rPr>
        <w:t xml:space="preserve">ยืนยัน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ลบนักเรียนทั้งหมดในสังกัดนั้น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ไม่สามารถกู้คืนได้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Settings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 </w:t>
      </w:r>
      <w:r w:rsidRPr="004664D9">
        <w:rPr>
          <w:rFonts w:cs="TH SarabunPSK"/>
          <w:i/>
          <w:color w:val="85929E"/>
          <w:sz w:val="24"/>
        </w:rPr>
        <w:t xml:space="preserve">System Info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และ </w:t>
      </w:r>
      <w:r w:rsidRPr="004664D9">
        <w:rPr>
          <w:rFonts w:cs="TH SarabunPSK"/>
          <w:i/>
          <w:color w:val="85929E"/>
          <w:sz w:val="24"/>
        </w:rPr>
        <w:t>Danger Zone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 xml:space="preserve">บทที่ </w:t>
      </w:r>
      <w:r w:rsidRPr="004664D9">
        <w:rPr>
          <w:rFonts w:ascii="TH Sarabun New" w:hAnsi="TH Sarabun New" w:cs="TH SarabunPSK"/>
        </w:rPr>
        <w:t>12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ขั้นตอนการทำงานทั่วไป</w:t>
      </w: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Workflow 1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36"/>
          <w:cs/>
          <w:lang w:bidi="th-TH"/>
        </w:rPr>
        <w:t>เริ่มต้นปีการศึกษาใหม่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ตรวจสอบโรงเรียน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schools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ยืนยันว่าโรงเรียนทั้งหมดมีอยู่ในระบบ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ตรวจสอบบัญชีผู้ใช้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users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ยืนยันว่า </w:t>
      </w:r>
      <w:r w:rsidRPr="004664D9">
        <w:rPr>
          <w:rFonts w:cs="TH SarabunPSK"/>
          <w:sz w:val="26"/>
        </w:rPr>
        <w:t xml:space="preserve">schooladmin </w:t>
      </w:r>
      <w:r w:rsidRPr="004664D9">
        <w:rPr>
          <w:rFonts w:cs="TH SarabunPSK"/>
          <w:sz w:val="26"/>
          <w:szCs w:val="26"/>
          <w:cs/>
          <w:lang w:bidi="th-TH"/>
        </w:rPr>
        <w:t>ทุกโรงเรียนบัญชีเปิดอยู่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เปิดรอบสำรวจใหม่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survey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rounds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กด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เปิดรอบใหม่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กรอก </w:t>
      </w:r>
      <w:r w:rsidRPr="004664D9">
        <w:rPr>
          <w:rFonts w:cs="TH SarabunPSK"/>
          <w:sz w:val="26"/>
        </w:rPr>
        <w:t xml:space="preserve">label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เช่น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 xml:space="preserve">ภาคเรียน </w:t>
      </w:r>
      <w:r w:rsidRPr="004664D9">
        <w:rPr>
          <w:rFonts w:cs="TH SarabunPSK"/>
          <w:sz w:val="26"/>
        </w:rPr>
        <w:t>1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2568'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4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แจ้งโรงเรียน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แจ้งให้ </w:t>
      </w:r>
      <w:r w:rsidRPr="004664D9">
        <w:rPr>
          <w:rFonts w:cs="TH SarabunPSK"/>
          <w:sz w:val="26"/>
        </w:rPr>
        <w:t xml:space="preserve">schooladmin </w:t>
      </w:r>
      <w:r w:rsidRPr="004664D9">
        <w:rPr>
          <w:rFonts w:cs="TH SarabunPSK"/>
          <w:sz w:val="26"/>
          <w:szCs w:val="26"/>
          <w:cs/>
          <w:lang w:bidi="th-TH"/>
        </w:rPr>
        <w:t>แต่ละโรงเรียนทราบว่าเปิดรอบแล้ว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5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ติดตาม </w:t>
      </w:r>
      <w:r w:rsidRPr="004664D9">
        <w:rPr>
          <w:rFonts w:cs="TH SarabunPSK"/>
          <w:b/>
          <w:sz w:val="26"/>
        </w:rPr>
        <w:t>Dashboard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dashboard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ดูความคืบหน้า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</w:rPr>
        <w:t>auto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>refresh 60s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Workflow 2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36"/>
          <w:cs/>
          <w:lang w:bidi="th-TH"/>
        </w:rPr>
        <w:t>ติดตามนักเรียนความเสี่ยงสูง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ตรวจสอบ </w:t>
      </w:r>
      <w:r w:rsidRPr="004664D9">
        <w:rPr>
          <w:rFonts w:cs="TH SarabunPSK"/>
          <w:b/>
          <w:sz w:val="26"/>
        </w:rPr>
        <w:t>Alerts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alerts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กรอง </w:t>
      </w:r>
      <w:r w:rsidRPr="004664D9">
        <w:rPr>
          <w:rFonts w:cs="TH SarabunPSK"/>
          <w:sz w:val="26"/>
        </w:rPr>
        <w:t xml:space="preserve">'Critical'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รอดำเนินการ</w:t>
      </w:r>
      <w:r w:rsidRPr="004664D9">
        <w:rPr>
          <w:rFonts w:cs="TH SarabunPSK"/>
          <w:sz w:val="26"/>
        </w:rPr>
        <w:t>'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ดูรายละเอียด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ดูประวัตินักเรียน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ดูผลการประเมินทั้งหมด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อัปเดตสถานะ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เปลี่ยนสถานะ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</w:rPr>
        <w:t xml:space="preserve">'In Progress'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 xml:space="preserve">'Referred' </w:t>
      </w:r>
      <w:r w:rsidRPr="004664D9">
        <w:rPr>
          <w:rFonts w:cs="TH SarabunPSK"/>
          <w:sz w:val="26"/>
          <w:szCs w:val="26"/>
          <w:cs/>
          <w:lang w:bidi="th-TH"/>
        </w:rPr>
        <w:t>บันทึกหมายเหตุ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4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ติดตามผล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ตรวจสอบซ้ำจนสถานะเป็น </w:t>
      </w:r>
      <w:r w:rsidRPr="004664D9">
        <w:rPr>
          <w:rFonts w:cs="TH SarabunPSK"/>
          <w:sz w:val="26"/>
        </w:rPr>
        <w:t>'Closed'</w:t>
      </w:r>
    </w:p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Workflow 3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36"/>
          <w:cs/>
          <w:lang w:bidi="th-TH"/>
        </w:rPr>
        <w:t>ส่งออกรายงานให้ผู้บริหาร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เปิด </w:t>
      </w:r>
      <w:r w:rsidRPr="004664D9">
        <w:rPr>
          <w:rFonts w:cs="TH SarabunPSK"/>
          <w:b/>
          <w:sz w:val="26"/>
        </w:rPr>
        <w:t>Dashboard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dashboard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ตั้งค่า </w:t>
      </w:r>
      <w:r w:rsidRPr="004664D9">
        <w:rPr>
          <w:rFonts w:cs="TH SarabunPSK"/>
          <w:b/>
          <w:sz w:val="26"/>
        </w:rPr>
        <w:t>Filter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เลือก รอบสำรวจ </w:t>
      </w:r>
      <w:r w:rsidRPr="004664D9">
        <w:rPr>
          <w:rFonts w:cs="TH SarabunPSK"/>
          <w:sz w:val="26"/>
          <w:szCs w:val="26"/>
          <w:cs/>
          <w:lang w:bidi="th-TH"/>
        </w:rPr>
        <w:t xml:space="preserve">+ </w:t>
      </w:r>
      <w:r w:rsidRPr="004664D9">
        <w:rPr>
          <w:rFonts w:cs="TH SarabunPSK"/>
          <w:sz w:val="26"/>
          <w:szCs w:val="26"/>
          <w:cs/>
          <w:lang w:bidi="th-TH"/>
        </w:rPr>
        <w:t>สังกัด</w:t>
      </w:r>
      <w:r w:rsidRPr="004664D9">
        <w:rPr>
          <w:rFonts w:cs="TH SarabunPSK"/>
          <w:sz w:val="26"/>
          <w:szCs w:val="26"/>
          <w:cs/>
          <w:lang w:bidi="th-TH"/>
        </w:rPr>
        <w:t xml:space="preserve"> + </w:t>
      </w:r>
      <w:r w:rsidRPr="004664D9">
        <w:rPr>
          <w:rFonts w:cs="TH SarabunPSK"/>
          <w:sz w:val="26"/>
          <w:szCs w:val="26"/>
          <w:cs/>
          <w:lang w:bidi="th-TH"/>
        </w:rPr>
        <w:t>ช่วงวันที่ที่ต้องการ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b/>
          <w:sz w:val="26"/>
        </w:rPr>
        <w:t>Export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sz w:val="26"/>
        </w:rPr>
        <w:t>'</w:t>
      </w:r>
      <w:r w:rsidRPr="004664D9">
        <w:rPr>
          <w:rFonts w:cs="Segoe UI Symbol"/>
          <w:sz w:val="26"/>
          <w:szCs w:val="26"/>
          <w:cs/>
          <w:lang w:bidi="th-TH"/>
        </w:rPr>
        <w:t>📊</w:t>
      </w:r>
      <w:r w:rsidRPr="004664D9">
        <w:rPr>
          <w:rFonts w:cs="TH SarabunPSK"/>
          <w:sz w:val="26"/>
        </w:rPr>
        <w:t xml:space="preserve"> Excel' </w:t>
      </w:r>
      <w:r w:rsidRPr="004664D9">
        <w:rPr>
          <w:rFonts w:cs="TH SarabunPSK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sz w:val="26"/>
        </w:rPr>
        <w:t>'</w:t>
      </w:r>
      <w:r w:rsidRPr="004664D9">
        <w:rPr>
          <w:rFonts w:cs="Segoe UI Symbol"/>
          <w:sz w:val="26"/>
          <w:szCs w:val="26"/>
          <w:cs/>
          <w:lang w:bidi="th-TH"/>
        </w:rPr>
        <w:t>📄</w:t>
      </w:r>
      <w:r w:rsidRPr="004664D9">
        <w:rPr>
          <w:rFonts w:cs="TH SarabunPSK"/>
          <w:sz w:val="26"/>
        </w:rPr>
        <w:t xml:space="preserve"> PDF' </w:t>
      </w:r>
      <w:r w:rsidRPr="004664D9">
        <w:rPr>
          <w:rFonts w:cs="TH SarabunPSK"/>
          <w:sz w:val="26"/>
          <w:szCs w:val="26"/>
          <w:cs/>
          <w:lang w:bidi="th-TH"/>
        </w:rPr>
        <w:t xml:space="preserve">— </w:t>
      </w:r>
      <w:r w:rsidRPr="004664D9">
        <w:rPr>
          <w:rFonts w:cs="TH SarabunPSK"/>
          <w:sz w:val="26"/>
          <w:szCs w:val="26"/>
          <w:cs/>
          <w:lang w:bidi="th-TH"/>
        </w:rPr>
        <w:t>ไฟล์ดาวน์โหลดอัตโนมัติ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4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รายงานรายบุคคล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reports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กรองเพิ่มเติม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</w:rPr>
        <w:t xml:space="preserve">Export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ถ้าต้องการ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t>Workflow 4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36"/>
          <w:cs/>
          <w:lang w:bidi="th-TH"/>
        </w:rPr>
        <w:t>แก้ไขข้อมูลนักเรียนที่ผิดพลาด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ค้นหานักเรียน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students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พิมพ์ชื่อหรือรหัสนักเรียน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แก้ไขข้อมูล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Segoe UI Symbol"/>
          <w:sz w:val="26"/>
          <w:szCs w:val="26"/>
          <w:cs/>
          <w:lang w:bidi="th-TH"/>
        </w:rPr>
        <w:t>✏️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แก้ไข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แก้ไขข้อมูลที่ต้องการ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บันทึก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อัปเดต </w:t>
      </w:r>
      <w:r w:rsidRPr="004664D9">
        <w:rPr>
          <w:rFonts w:cs="TH SarabunPSK"/>
          <w:b/>
          <w:sz w:val="26"/>
        </w:rPr>
        <w:t>NID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ascii="TH SarabunPSK" w:hAnsi="TH SarabunPSK" w:cs="TH SarabunPSK" w:hint="cs"/>
          <w:sz w:val="26"/>
          <w:szCs w:val="26"/>
          <w:cs/>
          <w:lang w:bidi="th-TH"/>
        </w:rPr>
        <w:t>🪪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อ่านคำเตือน </w:t>
      </w:r>
      <w:r w:rsidRPr="004664D9">
        <w:rPr>
          <w:rFonts w:cs="TH SarabunPSK"/>
          <w:sz w:val="26"/>
        </w:rPr>
        <w:t xml:space="preserve">PDPA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กรอกเลขบัตรใหม่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ยืนยัน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ถ้าจำเป็น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4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ตรวจสอบ </w:t>
      </w:r>
      <w:r w:rsidRPr="004664D9">
        <w:rPr>
          <w:rFonts w:cs="TH SarabunPSK"/>
          <w:b/>
          <w:sz w:val="26"/>
        </w:rPr>
        <w:t>Audit Log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audit</w:t>
      </w:r>
      <w:r w:rsidRPr="004664D9">
        <w:rPr>
          <w:rFonts w:cs="TH SarabunPSK"/>
          <w:sz w:val="26"/>
          <w:szCs w:val="26"/>
          <w:cs/>
          <w:lang w:bidi="th-TH"/>
        </w:rPr>
        <w:t>-</w:t>
      </w:r>
      <w:r w:rsidRPr="004664D9">
        <w:rPr>
          <w:rFonts w:cs="TH SarabunPSK"/>
          <w:sz w:val="26"/>
        </w:rPr>
        <w:t xml:space="preserve">logs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ยืนยันว่าบันทึกการแก้ไขอยู่ครบ</w:t>
      </w:r>
    </w:p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pStyle w:val="Heading2"/>
        <w:spacing w:before="12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</w:rPr>
        <w:lastRenderedPageBreak/>
        <w:t>Workflow 5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36"/>
          <w:cs/>
          <w:lang w:bidi="th-TH"/>
        </w:rPr>
        <w:t xml:space="preserve">จัดการบัญชีโรงเรียนที่มีปัญหา </w:t>
      </w:r>
      <w:r w:rsidRPr="004664D9">
        <w:rPr>
          <w:rFonts w:ascii="TH Sarabun New" w:hAnsi="TH Sarabun New" w:cs="TH SarabunPSK"/>
        </w:rPr>
        <w:t>Login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1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ตรวจสอบสถานะบัญชี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>admin</w:t>
      </w:r>
      <w:r w:rsidRPr="004664D9">
        <w:rPr>
          <w:rFonts w:cs="TH SarabunPSK"/>
          <w:sz w:val="26"/>
          <w:szCs w:val="26"/>
          <w:cs/>
          <w:lang w:bidi="th-TH"/>
        </w:rPr>
        <w:t>/</w:t>
      </w:r>
      <w:r w:rsidRPr="004664D9">
        <w:rPr>
          <w:rFonts w:cs="TH SarabunPSK"/>
          <w:sz w:val="26"/>
        </w:rPr>
        <w:t xml:space="preserve">users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ค้นหา </w:t>
      </w:r>
      <w:r w:rsidRPr="004664D9">
        <w:rPr>
          <w:rFonts w:cs="TH SarabunPSK"/>
          <w:sz w:val="26"/>
        </w:rPr>
        <w:t xml:space="preserve">Username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ดูว่าสถานะ </w:t>
      </w:r>
      <w:r w:rsidRPr="004664D9">
        <w:rPr>
          <w:rFonts w:cs="TH SarabunPSK"/>
          <w:sz w:val="26"/>
        </w:rPr>
        <w:t>'</w:t>
      </w:r>
      <w:r w:rsidRPr="004664D9">
        <w:rPr>
          <w:rFonts w:cs="TH SarabunPSK"/>
          <w:sz w:val="26"/>
          <w:szCs w:val="26"/>
          <w:cs/>
          <w:lang w:bidi="th-TH"/>
        </w:rPr>
        <w:t>ปิด</w:t>
      </w:r>
      <w:r w:rsidRPr="004664D9">
        <w:rPr>
          <w:rFonts w:cs="TH SarabunPSK"/>
          <w:sz w:val="26"/>
        </w:rPr>
        <w:t xml:space="preserve">' </w:t>
      </w:r>
      <w:r w:rsidRPr="004664D9">
        <w:rPr>
          <w:rFonts w:cs="TH SarabunPSK"/>
          <w:sz w:val="26"/>
          <w:szCs w:val="26"/>
          <w:cs/>
          <w:lang w:bidi="th-TH"/>
        </w:rPr>
        <w:t>หรือไม่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2  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>เปิดบัญชี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Segoe UI Symbol"/>
          <w:sz w:val="26"/>
          <w:szCs w:val="26"/>
          <w:cs/>
          <w:lang w:bidi="th-TH"/>
        </w:rPr>
        <w:t>✅</w:t>
      </w:r>
      <w:r w:rsidRPr="004664D9">
        <w:rPr>
          <w:rFonts w:cs="TH SarabunPSK"/>
          <w:sz w:val="26"/>
        </w:rPr>
        <w:t xml:space="preserve"> Activate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ถ้าบัญชีปิดอยู่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4664D9">
      <w:pPr>
        <w:spacing w:after="60"/>
        <w:ind w:left="283"/>
        <w:rPr>
          <w:rFonts w:cs="TH SarabunPSK"/>
        </w:rPr>
      </w:pPr>
      <w:r w:rsidRPr="004664D9">
        <w:rPr>
          <w:rFonts w:cs="TH SarabunPSK"/>
          <w:b/>
          <w:bCs/>
          <w:color w:val="1E6FBF"/>
          <w:sz w:val="26"/>
          <w:szCs w:val="26"/>
          <w:cs/>
          <w:lang w:bidi="th-TH"/>
        </w:rPr>
        <w:t xml:space="preserve">ขั้น </w:t>
      </w:r>
      <w:r w:rsidRPr="004664D9">
        <w:rPr>
          <w:rFonts w:cs="TH SarabunPSK"/>
          <w:b/>
          <w:color w:val="1E6FBF"/>
          <w:sz w:val="26"/>
        </w:rPr>
        <w:t xml:space="preserve">3  </w:t>
      </w:r>
      <w:r w:rsidRPr="004664D9">
        <w:rPr>
          <w:rFonts w:cs="TH SarabunPSK"/>
          <w:b/>
          <w:sz w:val="26"/>
        </w:rPr>
        <w:t>Reset Password</w:t>
      </w:r>
      <w:r w:rsidRPr="004664D9">
        <w:rPr>
          <w:rFonts w:cs="TH SarabunPSK"/>
          <w:b/>
          <w:bCs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sz w:val="26"/>
          <w:szCs w:val="26"/>
          <w:cs/>
          <w:lang w:bidi="th-TH"/>
        </w:rPr>
        <w:t xml:space="preserve">คลิก </w:t>
      </w:r>
      <w:r w:rsidRPr="004664D9">
        <w:rPr>
          <w:rFonts w:cs="Segoe UI Symbol"/>
          <w:sz w:val="26"/>
          <w:szCs w:val="26"/>
          <w:cs/>
          <w:lang w:bidi="th-TH"/>
        </w:rPr>
        <w:t>🔑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กรอก </w:t>
      </w:r>
      <w:r w:rsidRPr="004664D9">
        <w:rPr>
          <w:rFonts w:cs="TH SarabunPSK"/>
          <w:sz w:val="26"/>
        </w:rPr>
        <w:t xml:space="preserve">Password </w:t>
      </w:r>
      <w:r w:rsidRPr="004664D9">
        <w:rPr>
          <w:rFonts w:cs="TH SarabunPSK"/>
          <w:sz w:val="26"/>
          <w:szCs w:val="26"/>
          <w:cs/>
          <w:lang w:bidi="th-TH"/>
        </w:rPr>
        <w:t xml:space="preserve">ใหม่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 xml:space="preserve">ยืนยัน </w:t>
      </w:r>
      <w:r w:rsidRPr="004664D9">
        <w:rPr>
          <w:rFonts w:cs="Arial"/>
          <w:sz w:val="26"/>
          <w:szCs w:val="26"/>
          <w:cs/>
          <w:lang w:bidi="th-TH"/>
        </w:rPr>
        <w:t>→</w:t>
      </w:r>
      <w:r w:rsidRPr="004664D9">
        <w:rPr>
          <w:rFonts w:cs="TH SarabunPSK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sz w:val="26"/>
          <w:szCs w:val="26"/>
          <w:cs/>
          <w:lang w:bidi="th-TH"/>
        </w:rPr>
        <w:t>แจ้ง</w:t>
      </w:r>
      <w:r w:rsidRPr="004664D9">
        <w:rPr>
          <w:rFonts w:cs="TH SarabunPSK"/>
          <w:sz w:val="26"/>
        </w:rPr>
        <w:t xml:space="preserve"> schooladmin </w:t>
      </w:r>
      <w:r w:rsidRPr="004664D9">
        <w:rPr>
          <w:rFonts w:cs="TH SarabunPSK"/>
          <w:sz w:val="26"/>
          <w:szCs w:val="26"/>
          <w:cs/>
          <w:lang w:bidi="th-TH"/>
        </w:rPr>
        <w:t>(</w:t>
      </w:r>
      <w:r w:rsidRPr="004664D9">
        <w:rPr>
          <w:rFonts w:cs="TH SarabunPSK"/>
          <w:sz w:val="26"/>
          <w:szCs w:val="26"/>
          <w:cs/>
          <w:lang w:bidi="th-TH"/>
        </w:rPr>
        <w:t>ถ้าลืมรหัสผ่าน</w:t>
      </w:r>
      <w:r w:rsidRPr="004664D9">
        <w:rPr>
          <w:rFonts w:cs="TH SarabunPSK"/>
          <w:sz w:val="26"/>
          <w:szCs w:val="26"/>
          <w:cs/>
          <w:lang w:bidi="th-TH"/>
        </w:rPr>
        <w:t>)</w:t>
      </w:r>
    </w:p>
    <w:p w:rsidR="00EE0A69" w:rsidRPr="004664D9" w:rsidRDefault="00EE0A69">
      <w:pPr>
        <w:rPr>
          <w:rFonts w:cs="TH SarabunPSK"/>
        </w:rPr>
      </w:pPr>
    </w:p>
    <w:p w:rsidR="00EE0A69" w:rsidRPr="004664D9" w:rsidRDefault="004664D9">
      <w:pPr>
        <w:shd w:val="clear" w:color="auto" w:fill="F0F4F8"/>
        <w:spacing w:before="120" w:after="120"/>
        <w:ind w:left="17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Segoe UI Symbol"/>
          <w:i/>
          <w:iCs/>
          <w:color w:val="85929E"/>
          <w:sz w:val="24"/>
          <w:szCs w:val="24"/>
          <w:cs/>
          <w:lang w:bidi="th-TH"/>
        </w:rPr>
        <w:t>📸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 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หน้า </w:t>
      </w:r>
      <w:r w:rsidRPr="004664D9">
        <w:rPr>
          <w:rFonts w:cs="TH SarabunPSK"/>
          <w:i/>
          <w:color w:val="85929E"/>
          <w:sz w:val="24"/>
        </w:rPr>
        <w:t xml:space="preserve">Alerts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กรอง </w:t>
      </w:r>
      <w:r w:rsidRPr="004664D9">
        <w:rPr>
          <w:rFonts w:cs="TH SarabunPSK"/>
          <w:i/>
          <w:color w:val="85929E"/>
          <w:sz w:val="24"/>
        </w:rPr>
        <w:t xml:space="preserve">Critical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—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แสดงรายการที่ต้องดำเนินการ 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(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 xml:space="preserve">ตัวอย่าง </w:t>
      </w:r>
      <w:r w:rsidRPr="004664D9">
        <w:rPr>
          <w:rFonts w:cs="TH SarabunPSK"/>
          <w:i/>
          <w:color w:val="85929E"/>
          <w:sz w:val="24"/>
        </w:rPr>
        <w:t>Workflow 2</w:t>
      </w:r>
      <w:r w:rsidRPr="004664D9">
        <w:rPr>
          <w:rFonts w:cs="TH SarabunPSK"/>
          <w:i/>
          <w:iCs/>
          <w:color w:val="85929E"/>
          <w:sz w:val="24"/>
          <w:szCs w:val="24"/>
          <w:cs/>
          <w:lang w:bidi="th-TH"/>
        </w:rPr>
        <w:t>)</w:t>
      </w:r>
    </w:p>
    <w:p w:rsidR="00EE0A69" w:rsidRPr="004664D9" w:rsidRDefault="004664D9">
      <w:pPr>
        <w:shd w:val="clear" w:color="auto" w:fill="E8EFF7"/>
        <w:spacing w:after="0"/>
        <w:rPr>
          <w:rFonts w:cs="TH SarabunPSK"/>
        </w:rPr>
      </w:pPr>
      <w:r w:rsidRPr="004664D9">
        <w:rPr>
          <w:rFonts w:cs="TH SarabunPSK"/>
          <w:sz w:val="120"/>
          <w:szCs w:val="120"/>
          <w:cs/>
          <w:lang w:bidi="th-TH"/>
        </w:rPr>
        <w:t xml:space="preserve">     </w:t>
      </w:r>
    </w:p>
    <w:p w:rsidR="00EE0A69" w:rsidRPr="004664D9" w:rsidRDefault="004664D9">
      <w:pPr>
        <w:shd w:val="clear" w:color="auto" w:fill="E8EFF7"/>
        <w:spacing w:after="160"/>
        <w:rPr>
          <w:rFonts w:cs="TH SarabunPSK"/>
        </w:rPr>
      </w:pP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  [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 xml:space="preserve">วางภาพแคปหน้าจอที่นี่ </w:t>
      </w:r>
      <w:r w:rsidRPr="004664D9">
        <w:rPr>
          <w:rFonts w:cs="TH SarabunPSK"/>
          <w:i/>
          <w:iCs/>
          <w:color w:val="85929E"/>
          <w:sz w:val="20"/>
          <w:szCs w:val="20"/>
          <w:cs/>
          <w:lang w:bidi="th-TH"/>
        </w:rPr>
        <w:t>]</w:t>
      </w:r>
    </w:p>
    <w:p w:rsidR="00EE0A69" w:rsidRPr="004664D9" w:rsidRDefault="004664D9">
      <w:pPr>
        <w:rPr>
          <w:rFonts w:cs="TH SarabunPSK"/>
        </w:rPr>
      </w:pPr>
      <w:r w:rsidRPr="004664D9">
        <w:rPr>
          <w:rFonts w:cs="TH SarabunPSK"/>
          <w:szCs w:val="28"/>
          <w:cs/>
          <w:lang w:bidi="th-TH"/>
        </w:rPr>
        <w:br w:type="page"/>
      </w:r>
    </w:p>
    <w:p w:rsidR="00EE0A69" w:rsidRPr="004664D9" w:rsidRDefault="004664D9">
      <w:pPr>
        <w:pStyle w:val="Heading1"/>
        <w:spacing w:before="200" w:after="80"/>
        <w:rPr>
          <w:rFonts w:ascii="TH Sarabun New" w:hAnsi="TH Sarabun New" w:cs="TH SarabunPSK"/>
        </w:rPr>
      </w:pPr>
      <w:r w:rsidRPr="004664D9">
        <w:rPr>
          <w:rFonts w:ascii="TH Sarabun New" w:hAnsi="TH Sarabun New" w:cs="TH SarabunPSK"/>
          <w:szCs w:val="44"/>
          <w:cs/>
          <w:lang w:bidi="th-TH"/>
        </w:rPr>
        <w:lastRenderedPageBreak/>
        <w:t>ภาคผนวก</w:t>
      </w:r>
      <w:r w:rsidRPr="004664D9">
        <w:rPr>
          <w:rFonts w:ascii="TH Sarabun New" w:hAnsi="TH Sarabun New" w:cs="TH SarabunPSK"/>
          <w:szCs w:val="44"/>
          <w:cs/>
          <w:lang w:bidi="th-TH"/>
        </w:rPr>
        <w:t xml:space="preserve">: </w:t>
      </w:r>
      <w:r w:rsidRPr="004664D9">
        <w:rPr>
          <w:rFonts w:ascii="TH Sarabun New" w:hAnsi="TH Sarabun New" w:cs="TH SarabunPSK"/>
          <w:szCs w:val="44"/>
          <w:cs/>
          <w:lang w:bidi="th-TH"/>
        </w:rPr>
        <w:t>คำถามที่พบบ่อย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Q1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นักเรียนบอกว่าทำแบบประเมินไม่ได้ ทั้งที่ </w:t>
      </w:r>
      <w:r w:rsidRPr="004664D9">
        <w:rPr>
          <w:rFonts w:cs="TH SarabunPSK"/>
          <w:b/>
          <w:color w:val="1E6FBF"/>
          <w:sz w:val="27"/>
        </w:rPr>
        <w:t xml:space="preserve">Login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ได้แล้ว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ตรวจสอบว่ามีรอบสำรวจที่เปิดอยู่หรือไม่ที่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admin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survey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-</w:t>
      </w:r>
      <w:r w:rsidRPr="004664D9">
        <w:rPr>
          <w:rFonts w:cs="TH SarabunPSK"/>
          <w:color w:val="2C3E50"/>
          <w:sz w:val="26"/>
        </w:rPr>
        <w:t xml:space="preserve">rounds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ถ้าไม่มีรอบที่สถานะ </w:t>
      </w:r>
      <w:r w:rsidRPr="004664D9">
        <w:rPr>
          <w:rFonts w:cs="TH SarabunPSK"/>
          <w:color w:val="2C3E50"/>
          <w:sz w:val="26"/>
        </w:rPr>
        <w:t>'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เปิด</w:t>
      </w:r>
      <w:r w:rsidRPr="004664D9">
        <w:rPr>
          <w:rFonts w:cs="TH SarabunPSK"/>
          <w:color w:val="2C3E50"/>
          <w:sz w:val="26"/>
        </w:rPr>
        <w:t xml:space="preserve">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นักเรียนจะเห็น </w:t>
      </w:r>
      <w:r w:rsidRPr="004664D9">
        <w:rPr>
          <w:rFonts w:cs="TH SarabunPSK"/>
          <w:color w:val="2C3E50"/>
          <w:sz w:val="26"/>
        </w:rPr>
        <w:t xml:space="preserve">Banner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สีเหลือง </w:t>
      </w:r>
      <w:r w:rsidRPr="004664D9">
        <w:rPr>
          <w:rFonts w:cs="TH SarabunPSK"/>
          <w:color w:val="2C3E50"/>
          <w:sz w:val="26"/>
        </w:rPr>
        <w:t>'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ยังไม่เปิดรอบการสำรวจ</w:t>
      </w:r>
      <w:r w:rsidRPr="004664D9">
        <w:rPr>
          <w:rFonts w:cs="TH SarabunPSK"/>
          <w:color w:val="2C3E50"/>
          <w:sz w:val="26"/>
        </w:rPr>
        <w:t>'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Q2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ลืมจะปิดรอบสำรวจ นักเรียนยังส่งข้อมูลมาเรื่อยๆ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ไปที่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admin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survey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-</w:t>
      </w:r>
      <w:r w:rsidRPr="004664D9">
        <w:rPr>
          <w:rFonts w:cs="TH SarabunPSK"/>
          <w:color w:val="2C3E50"/>
          <w:sz w:val="26"/>
        </w:rPr>
        <w:t xml:space="preserve">rounds </w:t>
      </w:r>
      <w:r w:rsidRPr="004664D9">
        <w:rPr>
          <w:rFonts w:cs="Arial"/>
          <w:color w:val="2C3E50"/>
          <w:sz w:val="26"/>
          <w:szCs w:val="26"/>
          <w:cs/>
          <w:lang w:bidi="th-TH"/>
        </w:rPr>
        <w:t>→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คลิก </w:t>
      </w:r>
      <w:r w:rsidRPr="004664D9">
        <w:rPr>
          <w:rFonts w:cs="TH SarabunPSK"/>
          <w:color w:val="2C3E50"/>
          <w:sz w:val="26"/>
        </w:rPr>
        <w:t>'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ปิดรอบ</w:t>
      </w:r>
      <w:r w:rsidRPr="004664D9">
        <w:rPr>
          <w:rFonts w:cs="TH SarabunPSK"/>
          <w:color w:val="2C3E50"/>
          <w:sz w:val="26"/>
        </w:rPr>
        <w:t xml:space="preserve">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หรือ </w:t>
      </w:r>
      <w:r w:rsidRPr="004664D9">
        <w:rPr>
          <w:rFonts w:cs="TH SarabunPSK"/>
          <w:color w:val="2C3E50"/>
          <w:sz w:val="26"/>
        </w:rPr>
        <w:t>'</w:t>
      </w:r>
      <w:r w:rsidRPr="004664D9">
        <w:rPr>
          <w:rFonts w:ascii="TH SarabunPSK" w:hAnsi="TH SarabunPSK" w:cs="TH SarabunPSK" w:hint="cs"/>
          <w:color w:val="2C3E50"/>
          <w:sz w:val="26"/>
          <w:szCs w:val="26"/>
          <w:cs/>
          <w:lang w:bidi="th-TH"/>
        </w:rPr>
        <w:t>⏸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ยกเลิกรอบ</w:t>
      </w:r>
      <w:r w:rsidRPr="004664D9">
        <w:rPr>
          <w:rFonts w:cs="TH SarabunPSK"/>
          <w:color w:val="2C3E50"/>
          <w:sz w:val="26"/>
        </w:rPr>
        <w:t xml:space="preserve">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ได้ทันที ข้อมูลที่ส่งมาแล้วจะไม่หาย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Q3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color w:val="1E6FBF"/>
          <w:sz w:val="27"/>
        </w:rPr>
        <w:t xml:space="preserve">Alert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ขึ้นเยอะมาก จะกรองเฉพาะที่สำคัญได้อย่างไร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ที่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admin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 xml:space="preserve">alerts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กรองสถานะ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color w:val="2C3E50"/>
          <w:sz w:val="26"/>
        </w:rPr>
        <w:t xml:space="preserve">'new'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และระดับ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color w:val="2C3E50"/>
          <w:sz w:val="26"/>
        </w:rPr>
        <w:t xml:space="preserve">'critical'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จะเห็นเฉพาะเคสใหม่ที่ยังไม่มีผู้รับและมีความเสี่ยงสูงสุด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Q4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ส่งออก </w:t>
      </w:r>
      <w:r w:rsidRPr="004664D9">
        <w:rPr>
          <w:rFonts w:cs="TH SarabunPSK"/>
          <w:b/>
          <w:color w:val="1E6FBF"/>
          <w:sz w:val="27"/>
        </w:rPr>
        <w:t xml:space="preserve">Excel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แล้วไม่มีข้อมูล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ตรวจสอบว่า </w:t>
      </w:r>
      <w:r w:rsidRPr="004664D9">
        <w:rPr>
          <w:rFonts w:cs="TH SarabunPSK"/>
          <w:color w:val="2C3E50"/>
          <w:sz w:val="26"/>
        </w:rPr>
        <w:t xml:space="preserve">FilterBar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ไม่ได้กรองข้อมูลจนเหลือ </w:t>
      </w:r>
      <w:r w:rsidRPr="004664D9">
        <w:rPr>
          <w:rFonts w:cs="TH SarabunPSK"/>
          <w:color w:val="2C3E50"/>
          <w:sz w:val="26"/>
        </w:rPr>
        <w:t xml:space="preserve">0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รายการ ลองกด </w:t>
      </w:r>
      <w:r w:rsidRPr="004664D9">
        <w:rPr>
          <w:rFonts w:cs="TH SarabunPSK"/>
          <w:color w:val="2C3E50"/>
          <w:sz w:val="26"/>
        </w:rPr>
        <w:t>'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ล้างตัวกรอง</w:t>
      </w:r>
      <w:r w:rsidRPr="004664D9">
        <w:rPr>
          <w:rFonts w:cs="TH SarabunPSK"/>
          <w:color w:val="2C3E50"/>
          <w:sz w:val="26"/>
        </w:rPr>
        <w:t xml:space="preserve">'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แล้ว </w:t>
      </w:r>
      <w:r w:rsidRPr="004664D9">
        <w:rPr>
          <w:rFonts w:cs="TH SarabunPSK"/>
          <w:color w:val="2C3E50"/>
          <w:sz w:val="26"/>
        </w:rPr>
        <w:t xml:space="preserve">Export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ใหม่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Q5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โรงเรียนใหม่ยังไม่อยู่ในระบบ จะทำอย่างไร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</w:rPr>
        <w:t xml:space="preserve">Superadmin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ไม่สามารถเพิ่มโรงเรียนได้โดยตรง ให้ติดต่อ </w:t>
      </w:r>
      <w:r w:rsidRPr="004664D9">
        <w:rPr>
          <w:rFonts w:cs="TH SarabunPSK"/>
          <w:color w:val="2C3E50"/>
          <w:sz w:val="26"/>
        </w:rPr>
        <w:t xml:space="preserve">systemadmin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(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ทีมพัฒนา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)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เพื่อเพิ่มโรงเรียน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Q6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จะรู้ได้อย่างไรว่ามีนักเรียนเสี่ยงใหม่เข้ามา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</w:rPr>
        <w:t xml:space="preserve">Section B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บน </w:t>
      </w:r>
      <w:r w:rsidRPr="004664D9">
        <w:rPr>
          <w:rFonts w:cs="TH SarabunPSK"/>
          <w:color w:val="2C3E50"/>
          <w:sz w:val="26"/>
        </w:rPr>
        <w:t xml:space="preserve">Dashboard refresh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อัตโนมัติทุก </w:t>
      </w:r>
      <w:r w:rsidRPr="004664D9">
        <w:rPr>
          <w:rFonts w:cs="TH SarabunPSK"/>
          <w:color w:val="2C3E50"/>
          <w:sz w:val="26"/>
        </w:rPr>
        <w:t xml:space="preserve">30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วินาที </w:t>
      </w:r>
      <w:r w:rsidRPr="004664D9">
        <w:rPr>
          <w:rFonts w:cs="TH SarabunPSK"/>
          <w:color w:val="2C3E50"/>
          <w:sz w:val="26"/>
        </w:rPr>
        <w:t xml:space="preserve">Alert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ใหม่จะมี </w:t>
      </w:r>
      <w:r w:rsidRPr="004664D9">
        <w:rPr>
          <w:rFonts w:cs="TH SarabunPSK"/>
          <w:color w:val="2C3E50"/>
          <w:sz w:val="26"/>
        </w:rPr>
        <w:t xml:space="preserve">Badge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กะพริบ นอกจากนี้ยังดูได้ที่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>admin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/</w:t>
      </w:r>
      <w:r w:rsidRPr="004664D9">
        <w:rPr>
          <w:rFonts w:cs="TH SarabunPSK"/>
          <w:color w:val="2C3E50"/>
          <w:sz w:val="26"/>
        </w:rPr>
        <w:t xml:space="preserve">alerts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โดยกรองสถานะ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= </w:t>
      </w:r>
      <w:r w:rsidRPr="004664D9">
        <w:rPr>
          <w:rFonts w:cs="TH SarabunPSK"/>
          <w:color w:val="2C3E50"/>
          <w:sz w:val="26"/>
        </w:rPr>
        <w:t>'new'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Q7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อยากดูข้อมูลเฉพาะโรงเรียนหนึ่ง จะทำอย่างไร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ใช้ </w:t>
      </w:r>
      <w:r w:rsidRPr="004664D9">
        <w:rPr>
          <w:rFonts w:cs="TH SarabunPSK"/>
          <w:color w:val="2C3E50"/>
          <w:sz w:val="26"/>
        </w:rPr>
        <w:t xml:space="preserve">FilterBar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บน </w:t>
      </w:r>
      <w:r w:rsidRPr="004664D9">
        <w:rPr>
          <w:rFonts w:cs="TH SarabunPSK"/>
          <w:color w:val="2C3E50"/>
          <w:sz w:val="26"/>
        </w:rPr>
        <w:t xml:space="preserve">Dashboard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เลือก สังกัด </w:t>
      </w:r>
      <w:r w:rsidRPr="004664D9">
        <w:rPr>
          <w:rFonts w:cs="Arial"/>
          <w:color w:val="2C3E50"/>
          <w:sz w:val="26"/>
          <w:szCs w:val="26"/>
          <w:cs/>
          <w:lang w:bidi="th-TH"/>
        </w:rPr>
        <w:t>→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อำเภอ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 </w:t>
      </w:r>
      <w:r w:rsidRPr="004664D9">
        <w:rPr>
          <w:rFonts w:cs="Arial"/>
          <w:color w:val="2C3E50"/>
          <w:sz w:val="26"/>
          <w:szCs w:val="26"/>
          <w:cs/>
          <w:lang w:bidi="th-TH"/>
        </w:rPr>
        <w:t>→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โรงเรียน ข้อมูลทุก </w:t>
      </w:r>
      <w:r w:rsidRPr="004664D9">
        <w:rPr>
          <w:rFonts w:cs="TH SarabunPSK"/>
          <w:color w:val="2C3E50"/>
          <w:sz w:val="26"/>
        </w:rPr>
        <w:t xml:space="preserve">Section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จะอัปเดตพร้อมกัน</w:t>
      </w:r>
    </w:p>
    <w:p w:rsidR="00EE0A69" w:rsidRPr="004664D9" w:rsidRDefault="004664D9">
      <w:pPr>
        <w:spacing w:before="160" w:after="40"/>
        <w:rPr>
          <w:rFonts w:cs="TH SarabunPSK"/>
        </w:rPr>
      </w:pPr>
      <w:r w:rsidRPr="004664D9">
        <w:rPr>
          <w:rFonts w:cs="TH SarabunPSK"/>
          <w:b/>
          <w:color w:val="1E6FBF"/>
          <w:sz w:val="27"/>
        </w:rPr>
        <w:t>Q8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 xml:space="preserve">: </w:t>
      </w:r>
      <w:r w:rsidRPr="004664D9">
        <w:rPr>
          <w:rFonts w:cs="TH SarabunPSK"/>
          <w:b/>
          <w:bCs/>
          <w:color w:val="1E6FBF"/>
          <w:sz w:val="27"/>
          <w:szCs w:val="27"/>
          <w:cs/>
          <w:lang w:bidi="th-TH"/>
        </w:rPr>
        <w:t>ต้องการเปรียบเทียบผลการประเมินระหว่างอำเภอ</w:t>
      </w:r>
    </w:p>
    <w:p w:rsidR="00EE0A69" w:rsidRPr="004664D9" w:rsidRDefault="004664D9">
      <w:pPr>
        <w:ind w:left="283"/>
        <w:rPr>
          <w:rFonts w:cs="TH SarabunPSK"/>
        </w:rPr>
      </w:pPr>
      <w:r w:rsidRPr="004664D9">
        <w:rPr>
          <w:rFonts w:cs="TH SarabunPSK"/>
          <w:color w:val="2C3E50"/>
          <w:sz w:val="26"/>
        </w:rPr>
        <w:t>A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: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ที่ </w:t>
      </w:r>
      <w:r w:rsidRPr="004664D9">
        <w:rPr>
          <w:rFonts w:cs="TH SarabunPSK"/>
          <w:color w:val="2C3E50"/>
          <w:sz w:val="26"/>
        </w:rPr>
        <w:t xml:space="preserve">Section D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บน </w:t>
      </w:r>
      <w:r w:rsidRPr="004664D9">
        <w:rPr>
          <w:rFonts w:cs="TH SarabunPSK"/>
          <w:color w:val="2C3E50"/>
          <w:sz w:val="26"/>
        </w:rPr>
        <w:t xml:space="preserve">Dashboard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เลือกสังกัดที่ต้องการ ระบบจะ </w:t>
      </w:r>
      <w:r w:rsidRPr="004664D9">
        <w:rPr>
          <w:rFonts w:cs="TH SarabunPSK"/>
          <w:color w:val="2C3E50"/>
          <w:sz w:val="26"/>
        </w:rPr>
        <w:t>Auto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-</w:t>
      </w:r>
      <w:r w:rsidRPr="004664D9">
        <w:rPr>
          <w:rFonts w:cs="TH SarabunPSK"/>
          <w:color w:val="2C3E50"/>
          <w:sz w:val="26"/>
        </w:rPr>
        <w:t xml:space="preserve">group by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อำเภอ แสดง </w:t>
      </w:r>
      <w:r w:rsidRPr="004664D9">
        <w:rPr>
          <w:rFonts w:cs="TH SarabunPSK"/>
          <w:color w:val="2C3E50"/>
          <w:sz w:val="26"/>
        </w:rPr>
        <w:t xml:space="preserve">OrgCompareChart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เปรียบเทียบ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 xml:space="preserve">% </w:t>
      </w:r>
      <w:r w:rsidRPr="004664D9">
        <w:rPr>
          <w:rFonts w:cs="TH SarabunPSK"/>
          <w:color w:val="2C3E50"/>
          <w:sz w:val="26"/>
          <w:szCs w:val="26"/>
          <w:cs/>
          <w:lang w:bidi="th-TH"/>
        </w:rPr>
        <w:t>ได้ทันที</w:t>
      </w:r>
    </w:p>
    <w:p w:rsidR="00EE0A69" w:rsidRPr="004664D9" w:rsidRDefault="004664D9">
      <w:pPr>
        <w:spacing w:before="40" w:after="40"/>
        <w:rPr>
          <w:rFonts w:cs="TH SarabunPSK"/>
        </w:rPr>
      </w:pPr>
      <w:r w:rsidRPr="004664D9">
        <w:rPr>
          <w:rFonts w:cs="Arial"/>
          <w:color w:val="CCD9E8"/>
          <w:sz w:val="16"/>
          <w:szCs w:val="16"/>
          <w:cs/>
          <w:lang w:bidi="th-TH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EE0A69" w:rsidRPr="004664D9" w:rsidRDefault="004664D9">
      <w:pPr>
        <w:spacing w:before="320"/>
        <w:jc w:val="center"/>
        <w:rPr>
          <w:rFonts w:cs="TH SarabunPSK"/>
        </w:rPr>
      </w:pPr>
      <w:r w:rsidRPr="004664D9">
        <w:rPr>
          <w:rFonts w:cs="TH SarabunPSK"/>
          <w:color w:val="85929E"/>
          <w:sz w:val="22"/>
          <w:cs/>
          <w:lang w:bidi="th-TH"/>
        </w:rPr>
        <w:t xml:space="preserve">คู่มือนี้จัดทำสำหรับ </w:t>
      </w:r>
      <w:r w:rsidRPr="004664D9">
        <w:rPr>
          <w:rFonts w:cs="TH SarabunPSK"/>
          <w:color w:val="85929E"/>
          <w:sz w:val="22"/>
        </w:rPr>
        <w:t xml:space="preserve">LEMCS </w:t>
      </w:r>
      <w:r w:rsidRPr="004664D9">
        <w:rPr>
          <w:rFonts w:cs="TH SarabunPSK"/>
          <w:color w:val="85929E"/>
          <w:sz w:val="22"/>
          <w:cs/>
          <w:lang w:bidi="th-TH"/>
        </w:rPr>
        <w:t xml:space="preserve">เวอร์ชัน </w:t>
      </w:r>
      <w:r w:rsidRPr="004664D9">
        <w:rPr>
          <w:rFonts w:cs="TH SarabunPSK"/>
          <w:color w:val="85929E"/>
          <w:sz w:val="22"/>
        </w:rPr>
        <w:t>1</w:t>
      </w:r>
      <w:r w:rsidRPr="004664D9">
        <w:rPr>
          <w:rFonts w:cs="TH SarabunPSK"/>
          <w:color w:val="85929E"/>
          <w:sz w:val="22"/>
          <w:cs/>
          <w:lang w:bidi="th-TH"/>
        </w:rPr>
        <w:t>.</w:t>
      </w:r>
      <w:r w:rsidRPr="004664D9">
        <w:rPr>
          <w:rFonts w:cs="TH SarabunPSK"/>
          <w:color w:val="85929E"/>
          <w:sz w:val="22"/>
        </w:rPr>
        <w:t xml:space="preserve">0  ·  </w:t>
      </w:r>
      <w:r w:rsidRPr="004664D9">
        <w:rPr>
          <w:rFonts w:cs="TH SarabunPSK"/>
          <w:color w:val="85929E"/>
          <w:sz w:val="22"/>
          <w:cs/>
          <w:lang w:bidi="th-TH"/>
        </w:rPr>
        <w:t>หากระบบมีการอัปเดตโปรดตรวจสอบเวอร์ชันล่าสุดจากทีมพัฒนา</w:t>
      </w:r>
      <w:r w:rsidRPr="004664D9">
        <w:rPr>
          <w:rFonts w:cs="TH SarabunPSK"/>
          <w:color w:val="85929E"/>
          <w:sz w:val="22"/>
        </w:rPr>
        <w:br/>
      </w:r>
      <w:r w:rsidRPr="004664D9">
        <w:rPr>
          <w:rFonts w:cs="TH SarabunPSK"/>
          <w:color w:val="85929E"/>
          <w:sz w:val="22"/>
          <w:cs/>
          <w:lang w:bidi="th-TH"/>
        </w:rPr>
        <w:t xml:space="preserve">พัฒนาเพื่อนักเรียนจังหวัดเลยกว่า </w:t>
      </w:r>
      <w:r w:rsidRPr="004664D9">
        <w:rPr>
          <w:rFonts w:cs="TH SarabunPSK"/>
          <w:color w:val="85929E"/>
          <w:sz w:val="22"/>
        </w:rPr>
        <w:t xml:space="preserve">100,000 </w:t>
      </w:r>
      <w:r w:rsidRPr="004664D9">
        <w:rPr>
          <w:rFonts w:cs="TH SarabunPSK"/>
          <w:color w:val="85929E"/>
          <w:sz w:val="22"/>
          <w:cs/>
          <w:lang w:bidi="th-TH"/>
        </w:rPr>
        <w:t xml:space="preserve">คน  </w:t>
      </w:r>
      <w:r w:rsidRPr="004664D9">
        <w:rPr>
          <w:rFonts w:cs="TH SarabunPSK"/>
          <w:color w:val="85929E"/>
          <w:sz w:val="22"/>
        </w:rPr>
        <w:t xml:space="preserve">·  </w:t>
      </w:r>
      <w:r w:rsidRPr="004664D9">
        <w:rPr>
          <w:rFonts w:cs="TH SarabunPSK"/>
          <w:color w:val="85929E"/>
          <w:sz w:val="22"/>
          <w:cs/>
          <w:lang w:bidi="th-TH"/>
        </w:rPr>
        <w:t>พ</w:t>
      </w:r>
      <w:r w:rsidRPr="004664D9">
        <w:rPr>
          <w:rFonts w:cs="TH SarabunPSK"/>
          <w:color w:val="85929E"/>
          <w:sz w:val="22"/>
          <w:cs/>
          <w:lang w:bidi="th-TH"/>
        </w:rPr>
        <w:t>.</w:t>
      </w:r>
      <w:r w:rsidRPr="004664D9">
        <w:rPr>
          <w:rFonts w:cs="TH SarabunPSK"/>
          <w:color w:val="85929E"/>
          <w:sz w:val="22"/>
          <w:cs/>
          <w:lang w:bidi="th-TH"/>
        </w:rPr>
        <w:t>ศ</w:t>
      </w:r>
      <w:r w:rsidRPr="004664D9">
        <w:rPr>
          <w:rFonts w:cs="TH SarabunPSK"/>
          <w:color w:val="85929E"/>
          <w:sz w:val="22"/>
          <w:cs/>
          <w:lang w:bidi="th-TH"/>
        </w:rPr>
        <w:t xml:space="preserve">. </w:t>
      </w:r>
      <w:r w:rsidRPr="004664D9">
        <w:rPr>
          <w:rFonts w:cs="TH SarabunPSK"/>
          <w:color w:val="85929E"/>
          <w:sz w:val="22"/>
        </w:rPr>
        <w:t>2568</w:t>
      </w:r>
    </w:p>
    <w:sectPr w:rsidR="00EE0A69" w:rsidRPr="004664D9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E3F"/>
    <w:rsid w:val="004664D9"/>
    <w:rsid w:val="00AA1D8D"/>
    <w:rsid w:val="00B47730"/>
    <w:rsid w:val="00CB0664"/>
    <w:rsid w:val="00EE0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FDFF3D-A0E3-4E67-8112-E5606752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5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6F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998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33942-6471-4408-8952-AFDC26EC5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2974</Words>
  <Characters>16957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Korarak</cp:lastModifiedBy>
  <cp:revision>3</cp:revision>
  <dcterms:created xsi:type="dcterms:W3CDTF">2013-12-23T23:15:00Z</dcterms:created>
  <dcterms:modified xsi:type="dcterms:W3CDTF">2026-04-27T00:56:00Z</dcterms:modified>
  <cp:category/>
</cp:coreProperties>
</file>
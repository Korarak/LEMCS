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D42492" w14:textId="77777777" w:rsidR="00DE7F74" w:rsidRPr="007404BF" w:rsidRDefault="00462B32" w:rsidP="00264456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auto"/>
          <w:sz w:val="72"/>
          <w:szCs w:val="72"/>
        </w:rPr>
      </w:pPr>
      <w:r w:rsidRPr="007404BF">
        <w:rPr>
          <w:rFonts w:ascii="TH Sarabun New" w:hAnsi="TH Sarabun New" w:cs="TH Sarabun New"/>
          <w:b/>
          <w:bCs/>
          <w:color w:val="auto"/>
          <w:sz w:val="72"/>
          <w:szCs w:val="72"/>
          <w:cs/>
          <w:lang w:bidi="th-TH"/>
        </w:rPr>
        <w:t>ระบบประเมินสุขภาพจิตนักเรียน จังหวัดเลย</w:t>
      </w:r>
    </w:p>
    <w:p w14:paraId="1B8BBF25" w14:textId="3E60A1ED" w:rsidR="00DE7F74" w:rsidRPr="007404BF" w:rsidRDefault="00462B32" w:rsidP="00264456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4F46E5"/>
          <w:sz w:val="160"/>
          <w:szCs w:val="36"/>
        </w:rPr>
      </w:pPr>
      <w:r w:rsidRPr="007404BF">
        <w:rPr>
          <w:rFonts w:ascii="TH Sarabun New" w:hAnsi="TH Sarabun New" w:cs="TH Sarabun New"/>
          <w:b/>
          <w:bCs/>
          <w:color w:val="4F46E5"/>
          <w:sz w:val="160"/>
          <w:szCs w:val="36"/>
        </w:rPr>
        <w:t>LEMCS</w:t>
      </w:r>
    </w:p>
    <w:p w14:paraId="1C30C62F" w14:textId="219DA1EB" w:rsidR="00264456" w:rsidRPr="007404BF" w:rsidRDefault="00BE7597" w:rsidP="0026445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72"/>
          <w:szCs w:val="72"/>
        </w:rPr>
      </w:pPr>
      <w:hyperlink r:id="rId6" w:history="1">
        <w:r w:rsidR="00264456" w:rsidRPr="007404BF">
          <w:rPr>
            <w:rStyle w:val="Hyperlink"/>
            <w:rFonts w:ascii="TH Sarabun New" w:hAnsi="TH Sarabun New" w:cs="TH Sarabun New"/>
            <w:b/>
            <w:bCs/>
            <w:sz w:val="72"/>
            <w:szCs w:val="72"/>
          </w:rPr>
          <w:t>https</w:t>
        </w:r>
        <w:r w:rsidR="00264456" w:rsidRPr="007404BF">
          <w:rPr>
            <w:rStyle w:val="Hyperlink"/>
            <w:rFonts w:ascii="TH Sarabun New" w:hAnsi="TH Sarabun New" w:cs="TH Sarabun New"/>
            <w:b/>
            <w:bCs/>
            <w:sz w:val="72"/>
            <w:szCs w:val="72"/>
            <w:cs/>
            <w:lang w:bidi="th-TH"/>
          </w:rPr>
          <w:t>://</w:t>
        </w:r>
        <w:r w:rsidR="00264456" w:rsidRPr="007404BF">
          <w:rPr>
            <w:rStyle w:val="Hyperlink"/>
            <w:rFonts w:ascii="TH Sarabun New" w:hAnsi="TH Sarabun New" w:cs="TH Sarabun New"/>
            <w:b/>
            <w:bCs/>
            <w:sz w:val="72"/>
            <w:szCs w:val="72"/>
          </w:rPr>
          <w:t>lemcs</w:t>
        </w:r>
        <w:r w:rsidR="00264456" w:rsidRPr="007404BF">
          <w:rPr>
            <w:rStyle w:val="Hyperlink"/>
            <w:rFonts w:ascii="TH Sarabun New" w:hAnsi="TH Sarabun New" w:cs="TH Sarabun New"/>
            <w:b/>
            <w:bCs/>
            <w:sz w:val="72"/>
            <w:szCs w:val="72"/>
            <w:cs/>
            <w:lang w:bidi="th-TH"/>
          </w:rPr>
          <w:t>.</w:t>
        </w:r>
        <w:r w:rsidR="00264456" w:rsidRPr="007404BF">
          <w:rPr>
            <w:rStyle w:val="Hyperlink"/>
            <w:rFonts w:ascii="TH Sarabun New" w:hAnsi="TH Sarabun New" w:cs="TH Sarabun New"/>
            <w:b/>
            <w:bCs/>
            <w:sz w:val="72"/>
            <w:szCs w:val="72"/>
          </w:rPr>
          <w:t>loeitech</w:t>
        </w:r>
        <w:r w:rsidR="00264456" w:rsidRPr="007404BF">
          <w:rPr>
            <w:rStyle w:val="Hyperlink"/>
            <w:rFonts w:ascii="TH Sarabun New" w:hAnsi="TH Sarabun New" w:cs="TH Sarabun New"/>
            <w:b/>
            <w:bCs/>
            <w:sz w:val="72"/>
            <w:szCs w:val="72"/>
            <w:cs/>
            <w:lang w:bidi="th-TH"/>
          </w:rPr>
          <w:t>.</w:t>
        </w:r>
        <w:r w:rsidR="00264456" w:rsidRPr="007404BF">
          <w:rPr>
            <w:rStyle w:val="Hyperlink"/>
            <w:rFonts w:ascii="TH Sarabun New" w:hAnsi="TH Sarabun New" w:cs="TH Sarabun New"/>
            <w:b/>
            <w:bCs/>
            <w:sz w:val="72"/>
            <w:szCs w:val="72"/>
          </w:rPr>
          <w:t>ac</w:t>
        </w:r>
        <w:r w:rsidR="00264456" w:rsidRPr="007404BF">
          <w:rPr>
            <w:rStyle w:val="Hyperlink"/>
            <w:rFonts w:ascii="TH Sarabun New" w:hAnsi="TH Sarabun New" w:cs="TH Sarabun New"/>
            <w:b/>
            <w:bCs/>
            <w:sz w:val="72"/>
            <w:szCs w:val="72"/>
            <w:cs/>
            <w:lang w:bidi="th-TH"/>
          </w:rPr>
          <w:t>.</w:t>
        </w:r>
        <w:r w:rsidR="00264456" w:rsidRPr="007404BF">
          <w:rPr>
            <w:rStyle w:val="Hyperlink"/>
            <w:rFonts w:ascii="TH Sarabun New" w:hAnsi="TH Sarabun New" w:cs="TH Sarabun New"/>
            <w:b/>
            <w:bCs/>
            <w:sz w:val="72"/>
            <w:szCs w:val="72"/>
          </w:rPr>
          <w:t>th</w:t>
        </w:r>
        <w:r w:rsidR="00264456" w:rsidRPr="007404BF">
          <w:rPr>
            <w:rStyle w:val="Hyperlink"/>
            <w:rFonts w:ascii="TH Sarabun New" w:hAnsi="TH Sarabun New" w:cs="TH Sarabun New"/>
            <w:b/>
            <w:bCs/>
            <w:sz w:val="72"/>
            <w:szCs w:val="72"/>
            <w:cs/>
            <w:lang w:bidi="th-TH"/>
          </w:rPr>
          <w:t>/</w:t>
        </w:r>
      </w:hyperlink>
    </w:p>
    <w:p w14:paraId="6FB77EF9" w14:textId="77777777" w:rsidR="00264456" w:rsidRPr="007404BF" w:rsidRDefault="00264456" w:rsidP="0026445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5B30BA91" w14:textId="77777777" w:rsidR="00DE7F74" w:rsidRPr="007404BF" w:rsidRDefault="00462B32" w:rsidP="00264456">
      <w:pPr>
        <w:spacing w:after="0" w:line="240" w:lineRule="auto"/>
        <w:jc w:val="center"/>
        <w:rPr>
          <w:rFonts w:ascii="TH Sarabun New" w:hAnsi="TH Sarabun New" w:cs="TH Sarabun New"/>
          <w:b/>
          <w:bCs/>
          <w:iCs/>
          <w:color w:val="auto"/>
          <w:sz w:val="36"/>
          <w:szCs w:val="36"/>
        </w:rPr>
      </w:pPr>
      <w:r w:rsidRPr="007404BF">
        <w:rPr>
          <w:rFonts w:ascii="TH Sarabun New" w:hAnsi="TH Sarabun New" w:cs="TH Sarabun New"/>
          <w:b/>
          <w:bCs/>
          <w:iCs/>
          <w:color w:val="auto"/>
          <w:sz w:val="40"/>
          <w:szCs w:val="36"/>
        </w:rPr>
        <w:t>Loei Educational MindCare System</w:t>
      </w:r>
    </w:p>
    <w:p w14:paraId="77723B7E" w14:textId="77777777" w:rsidR="00DE7F74" w:rsidRPr="007404BF" w:rsidRDefault="00462B32" w:rsidP="0026445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bCs/>
          <w:sz w:val="56"/>
          <w:szCs w:val="56"/>
          <w:cs/>
          <w:lang w:bidi="th-TH"/>
        </w:rPr>
        <w:t>คู่มือการใช้งานสำหรับนักเรียน</w:t>
      </w:r>
    </w:p>
    <w:p w14:paraId="5264100D" w14:textId="77777777" w:rsidR="00304633" w:rsidRPr="007404BF" w:rsidRDefault="00304633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420C115E" wp14:editId="36AC4BA5">
            <wp:extent cx="5973233" cy="2882900"/>
            <wp:effectExtent l="114300" t="114300" r="104140" b="165100"/>
            <wp:docPr id="763750326" name="รูปภาพ 1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50326" name="รูปภาพ 1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4523" cy="28835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3C894C4" w14:textId="77777777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br w:type="page"/>
      </w:r>
    </w:p>
    <w:p w14:paraId="21001F70" w14:textId="77777777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52"/>
          <w:szCs w:val="32"/>
        </w:rPr>
        <w:lastRenderedPageBreak/>
        <w:t>1</w:t>
      </w:r>
      <w:r w:rsidRPr="007404BF">
        <w:rPr>
          <w:rFonts w:ascii="TH Sarabun New" w:hAnsi="TH Sarabun New" w:cs="TH Sarabun New"/>
          <w:b/>
          <w:bCs/>
          <w:color w:val="4F46E5"/>
          <w:sz w:val="52"/>
          <w:szCs w:val="52"/>
          <w:cs/>
          <w:lang w:bidi="th-TH"/>
        </w:rPr>
        <w:t xml:space="preserve">. ระบบ </w:t>
      </w:r>
      <w:r w:rsidRPr="007404BF">
        <w:rPr>
          <w:rFonts w:ascii="TH Sarabun New" w:hAnsi="TH Sarabun New" w:cs="TH Sarabun New"/>
          <w:b/>
          <w:color w:val="4F46E5"/>
          <w:sz w:val="52"/>
          <w:szCs w:val="32"/>
        </w:rPr>
        <w:t xml:space="preserve">LEMCS </w:t>
      </w:r>
      <w:r w:rsidRPr="007404BF">
        <w:rPr>
          <w:rFonts w:ascii="TH Sarabun New" w:hAnsi="TH Sarabun New" w:cs="TH Sarabun New"/>
          <w:b/>
          <w:bCs/>
          <w:color w:val="4F46E5"/>
          <w:sz w:val="52"/>
          <w:szCs w:val="52"/>
          <w:cs/>
          <w:lang w:bidi="th-TH"/>
        </w:rPr>
        <w:t>คืออะไร</w:t>
      </w:r>
    </w:p>
    <w:p w14:paraId="1CC2C54F" w14:textId="77777777" w:rsidR="00DE7F74" w:rsidRPr="007404BF" w:rsidRDefault="00462B32" w:rsidP="00264456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32"/>
          <w:szCs w:val="32"/>
        </w:rPr>
        <w:t xml:space="preserve">LEMCS 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คือระบบคัดกรองสุขภาพจิตนักเรียนของจังหวัดเลย พัฒนาขึ้นเพื่อช่วยให้นักเรียนและครูสามารถตรวจสอบภาวะสุขภาพจิตได้อย่างสะดวก รวดเร็ว และเป็นส่วนตัว</w:t>
      </w:r>
    </w:p>
    <w:p w14:paraId="77183552" w14:textId="77777777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>แบบประเมินที่มีในระบบ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2268"/>
        <w:gridCol w:w="1701"/>
      </w:tblGrid>
      <w:tr w:rsidR="00DE7F74" w:rsidRPr="007404BF" w14:paraId="5D341A1B" w14:textId="77777777" w:rsidTr="00304633">
        <w:trPr>
          <w:jc w:val="center"/>
        </w:trPr>
        <w:tc>
          <w:tcPr>
            <w:tcW w:w="1984" w:type="dxa"/>
            <w:shd w:val="clear" w:color="auto" w:fill="4F46E5"/>
          </w:tcPr>
          <w:p w14:paraId="76C291E2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แบบประเมิน</w:t>
            </w:r>
          </w:p>
        </w:tc>
        <w:tc>
          <w:tcPr>
            <w:tcW w:w="2835" w:type="dxa"/>
            <w:shd w:val="clear" w:color="auto" w:fill="4F46E5"/>
          </w:tcPr>
          <w:p w14:paraId="21637820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วัดอะไร</w:t>
            </w:r>
          </w:p>
        </w:tc>
        <w:tc>
          <w:tcPr>
            <w:tcW w:w="2268" w:type="dxa"/>
            <w:shd w:val="clear" w:color="auto" w:fill="4F46E5"/>
          </w:tcPr>
          <w:p w14:paraId="00042232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กลุ่มอายุ</w:t>
            </w:r>
          </w:p>
        </w:tc>
        <w:tc>
          <w:tcPr>
            <w:tcW w:w="1701" w:type="dxa"/>
            <w:shd w:val="clear" w:color="auto" w:fill="4F46E5"/>
          </w:tcPr>
          <w:p w14:paraId="39A07EFA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จำนวนข้อ</w:t>
            </w:r>
          </w:p>
        </w:tc>
      </w:tr>
      <w:tr w:rsidR="00DE7F74" w:rsidRPr="007404BF" w14:paraId="03B2C2D0" w14:textId="77777777" w:rsidTr="00304633">
        <w:trPr>
          <w:jc w:val="center"/>
        </w:trPr>
        <w:tc>
          <w:tcPr>
            <w:tcW w:w="1984" w:type="dxa"/>
            <w:shd w:val="clear" w:color="auto" w:fill="F8FAFC"/>
          </w:tcPr>
          <w:p w14:paraId="32DA6AFB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🧠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  ST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-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5</w:t>
            </w:r>
          </w:p>
        </w:tc>
        <w:tc>
          <w:tcPr>
            <w:tcW w:w="2835" w:type="dxa"/>
            <w:shd w:val="clear" w:color="auto" w:fill="F8FAFC"/>
          </w:tcPr>
          <w:p w14:paraId="0046EB9D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ความเครียด</w:t>
            </w:r>
          </w:p>
        </w:tc>
        <w:tc>
          <w:tcPr>
            <w:tcW w:w="2268" w:type="dxa"/>
            <w:shd w:val="clear" w:color="auto" w:fill="F8FAFC"/>
          </w:tcPr>
          <w:p w14:paraId="3BC9A400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อายุ 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15 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ปีขึ้นไป</w:t>
            </w:r>
          </w:p>
        </w:tc>
        <w:tc>
          <w:tcPr>
            <w:tcW w:w="1701" w:type="dxa"/>
            <w:shd w:val="clear" w:color="auto" w:fill="F8FAFC"/>
          </w:tcPr>
          <w:p w14:paraId="41A57628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5 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ข้อ</w:t>
            </w:r>
          </w:p>
        </w:tc>
      </w:tr>
      <w:tr w:rsidR="00DE7F74" w:rsidRPr="007404BF" w14:paraId="7BE45B76" w14:textId="77777777" w:rsidTr="00304633">
        <w:trPr>
          <w:jc w:val="center"/>
        </w:trPr>
        <w:tc>
          <w:tcPr>
            <w:tcW w:w="1984" w:type="dxa"/>
            <w:shd w:val="clear" w:color="auto" w:fill="FFFFFF"/>
          </w:tcPr>
          <w:p w14:paraId="7BE856B6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Segoe UI Symbol" w:hAnsi="Segoe UI Symbol" w:cs="Angsana New" w:hint="cs"/>
                <w:sz w:val="28"/>
                <w:szCs w:val="28"/>
                <w:cs/>
                <w:lang w:bidi="th-TH"/>
              </w:rPr>
              <w:t>🌱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  CDI</w:t>
            </w:r>
          </w:p>
        </w:tc>
        <w:tc>
          <w:tcPr>
            <w:tcW w:w="2835" w:type="dxa"/>
            <w:shd w:val="clear" w:color="auto" w:fill="FFFFFF"/>
          </w:tcPr>
          <w:p w14:paraId="1B538A51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ภาวะซึมเศร้าในเด็ก</w:t>
            </w:r>
          </w:p>
        </w:tc>
        <w:tc>
          <w:tcPr>
            <w:tcW w:w="2268" w:type="dxa"/>
            <w:shd w:val="clear" w:color="auto" w:fill="FFFFFF"/>
          </w:tcPr>
          <w:p w14:paraId="6EEE0530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อายุ 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7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–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17 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ปี</w:t>
            </w:r>
          </w:p>
        </w:tc>
        <w:tc>
          <w:tcPr>
            <w:tcW w:w="1701" w:type="dxa"/>
            <w:shd w:val="clear" w:color="auto" w:fill="FFFFFF"/>
          </w:tcPr>
          <w:p w14:paraId="3C49F262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27 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ข้อ</w:t>
            </w:r>
          </w:p>
        </w:tc>
      </w:tr>
      <w:tr w:rsidR="00DE7F74" w:rsidRPr="007404BF" w14:paraId="06A74743" w14:textId="77777777" w:rsidTr="00304633">
        <w:trPr>
          <w:jc w:val="center"/>
        </w:trPr>
        <w:tc>
          <w:tcPr>
            <w:tcW w:w="1984" w:type="dxa"/>
            <w:shd w:val="clear" w:color="auto" w:fill="F8FAFC"/>
          </w:tcPr>
          <w:p w14:paraId="0295B11C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Segoe UI Symbol" w:hAnsi="Segoe UI Symbol" w:cs="Angsana New" w:hint="cs"/>
                <w:sz w:val="28"/>
                <w:szCs w:val="28"/>
                <w:cs/>
                <w:lang w:bidi="th-TH"/>
              </w:rPr>
              <w:t>💙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 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PHQ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-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A</w:t>
            </w:r>
          </w:p>
        </w:tc>
        <w:tc>
          <w:tcPr>
            <w:tcW w:w="2835" w:type="dxa"/>
            <w:shd w:val="clear" w:color="auto" w:fill="F8FAFC"/>
          </w:tcPr>
          <w:p w14:paraId="43B840BC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ภาวะซึมเศร้าในวัยรุ่น</w:t>
            </w:r>
          </w:p>
        </w:tc>
        <w:tc>
          <w:tcPr>
            <w:tcW w:w="2268" w:type="dxa"/>
            <w:shd w:val="clear" w:color="auto" w:fill="F8FAFC"/>
          </w:tcPr>
          <w:p w14:paraId="0E9843AB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อายุ 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11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–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20 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ปี</w:t>
            </w:r>
          </w:p>
        </w:tc>
        <w:tc>
          <w:tcPr>
            <w:tcW w:w="1701" w:type="dxa"/>
            <w:shd w:val="clear" w:color="auto" w:fill="F8FAFC"/>
          </w:tcPr>
          <w:p w14:paraId="0268B9A9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9 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ข้อ</w:t>
            </w:r>
          </w:p>
        </w:tc>
      </w:tr>
    </w:tbl>
    <w:p w14:paraId="5A659807" w14:textId="77777777" w:rsidR="00DE7F74" w:rsidRPr="007404BF" w:rsidRDefault="00462B32" w:rsidP="00264456">
      <w:pPr>
        <w:spacing w:after="0" w:line="240" w:lineRule="auto"/>
        <w:ind w:left="283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Cambria Math" w:hAnsi="Cambria Math" w:cs="Angsana New" w:hint="cs"/>
          <w:i/>
          <w:iCs/>
          <w:color w:val="92400E"/>
          <w:sz w:val="28"/>
          <w:szCs w:val="28"/>
          <w:cs/>
          <w:lang w:bidi="th-TH"/>
        </w:rPr>
        <w:t>ℹ️</w:t>
      </w:r>
      <w:r w:rsidRPr="007404BF">
        <w:rPr>
          <w:rFonts w:ascii="TH Sarabun New" w:hAnsi="TH Sarabun New" w:cs="TH Sarabun New"/>
          <w:i/>
          <w:iCs/>
          <w:color w:val="92400E"/>
          <w:sz w:val="28"/>
          <w:szCs w:val="28"/>
          <w:cs/>
          <w:lang w:bidi="th-TH"/>
        </w:rPr>
        <w:t xml:space="preserve">  ระบบแสดงเฉพาะแบบประเมินที่เหมาะกับอายุของนักเรียนแต่ละคนโดยอัตโนมัติ ไม่ต้องเลือกเอง</w:t>
      </w:r>
    </w:p>
    <w:p w14:paraId="5AB2C016" w14:textId="77777777" w:rsidR="00C6446A" w:rsidRPr="007404BF" w:rsidRDefault="00C6446A" w:rsidP="00264456">
      <w:pPr>
        <w:spacing w:after="0" w:line="240" w:lineRule="auto"/>
        <w:rPr>
          <w:rFonts w:ascii="TH Sarabun New" w:hAnsi="TH Sarabun New" w:cs="TH Sarabun New"/>
          <w:b/>
          <w:color w:val="4F46E5"/>
          <w:sz w:val="32"/>
          <w:szCs w:val="32"/>
        </w:rPr>
      </w:pPr>
    </w:p>
    <w:p w14:paraId="06862858" w14:textId="7011172B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52"/>
          <w:szCs w:val="32"/>
        </w:rPr>
        <w:t>2</w:t>
      </w:r>
      <w:r w:rsidRPr="007404BF">
        <w:rPr>
          <w:rFonts w:ascii="TH Sarabun New" w:hAnsi="TH Sarabun New" w:cs="TH Sarabun New"/>
          <w:b/>
          <w:bCs/>
          <w:color w:val="4F46E5"/>
          <w:sz w:val="52"/>
          <w:szCs w:val="52"/>
          <w:cs/>
          <w:lang w:bidi="th-TH"/>
        </w:rPr>
        <w:t>. ก่อนเริ่มต้นใช้งาน</w:t>
      </w:r>
    </w:p>
    <w:p w14:paraId="63C65A0F" w14:textId="77777777" w:rsidR="00DE7F74" w:rsidRPr="007404BF" w:rsidRDefault="00462B32" w:rsidP="00264456">
      <w:pPr>
        <w:spacing w:after="0" w:line="240" w:lineRule="auto"/>
        <w:ind w:firstLine="426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>สิ่งที่ต้องเตรียม</w:t>
      </w:r>
    </w:p>
    <w:p w14:paraId="4B79E417" w14:textId="77777777" w:rsidR="00DE7F74" w:rsidRPr="007404BF" w:rsidRDefault="00462B32" w:rsidP="00264456">
      <w:pPr>
        <w:pStyle w:val="ListBullet"/>
        <w:tabs>
          <w:tab w:val="clear" w:pos="360"/>
          <w:tab w:val="num" w:pos="986"/>
        </w:tabs>
        <w:spacing w:after="0" w:line="240" w:lineRule="auto"/>
        <w:ind w:left="1080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เลขบัตรประจำตัวประชาชน </w:t>
      </w:r>
      <w:r w:rsidRPr="007404BF">
        <w:rPr>
          <w:rFonts w:ascii="TH Sarabun New" w:hAnsi="TH Sarabun New" w:cs="TH Sarabun New"/>
          <w:sz w:val="32"/>
          <w:szCs w:val="32"/>
        </w:rPr>
        <w:t xml:space="preserve">13 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หลัก</w:t>
      </w:r>
    </w:p>
    <w:p w14:paraId="1E301CC0" w14:textId="77777777" w:rsidR="00DE7F74" w:rsidRPr="007404BF" w:rsidRDefault="00462B32" w:rsidP="00264456">
      <w:pPr>
        <w:pStyle w:val="ListBullet"/>
        <w:tabs>
          <w:tab w:val="clear" w:pos="360"/>
          <w:tab w:val="num" w:pos="986"/>
        </w:tabs>
        <w:spacing w:after="0" w:line="240" w:lineRule="auto"/>
        <w:ind w:left="1080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วันเดือนปีเกิด (ปี พ.ศ.)</w:t>
      </w:r>
    </w:p>
    <w:p w14:paraId="4009B729" w14:textId="61DBD1AF" w:rsidR="00DE7F74" w:rsidRPr="007404BF" w:rsidRDefault="00462B32" w:rsidP="00264456">
      <w:pPr>
        <w:pStyle w:val="ListBullet"/>
        <w:tabs>
          <w:tab w:val="clear" w:pos="360"/>
          <w:tab w:val="num" w:pos="986"/>
        </w:tabs>
        <w:spacing w:after="0" w:line="240" w:lineRule="auto"/>
        <w:ind w:left="1080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รหัสประจำตัวนักเรียน (รับจากครูหรือโรงเรียน)</w:t>
      </w:r>
    </w:p>
    <w:p w14:paraId="4FC48340" w14:textId="77777777" w:rsidR="00DE7F74" w:rsidRPr="007404BF" w:rsidRDefault="00462B32" w:rsidP="00264456">
      <w:pPr>
        <w:spacing w:after="0" w:line="240" w:lineRule="auto"/>
        <w:ind w:firstLine="426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>อุปกรณ์และ</w:t>
      </w:r>
      <w:proofErr w:type="spellStart"/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>เบ</w:t>
      </w:r>
      <w:proofErr w:type="spellEnd"/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>ราว์</w:t>
      </w:r>
      <w:proofErr w:type="spellStart"/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>เซอร์</w:t>
      </w:r>
      <w:proofErr w:type="spellEnd"/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>ที่รองรับ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535"/>
      </w:tblGrid>
      <w:tr w:rsidR="00DE7F74" w:rsidRPr="007404BF" w14:paraId="2CEE4606" w14:textId="77777777" w:rsidTr="008F778B">
        <w:trPr>
          <w:jc w:val="center"/>
        </w:trPr>
        <w:tc>
          <w:tcPr>
            <w:tcW w:w="3969" w:type="dxa"/>
            <w:shd w:val="clear" w:color="auto" w:fill="4F46E5"/>
          </w:tcPr>
          <w:p w14:paraId="40EC028B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อุปกรณ์</w:t>
            </w:r>
          </w:p>
        </w:tc>
        <w:tc>
          <w:tcPr>
            <w:tcW w:w="4535" w:type="dxa"/>
            <w:shd w:val="clear" w:color="auto" w:fill="4F46E5"/>
          </w:tcPr>
          <w:p w14:paraId="392A7599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เบราว์เซอร์ที่แนะนำ</w:t>
            </w:r>
          </w:p>
        </w:tc>
      </w:tr>
      <w:tr w:rsidR="00DE7F74" w:rsidRPr="007404BF" w14:paraId="36E2FF39" w14:textId="77777777" w:rsidTr="008F778B">
        <w:trPr>
          <w:jc w:val="center"/>
        </w:trPr>
        <w:tc>
          <w:tcPr>
            <w:tcW w:w="3969" w:type="dxa"/>
            <w:shd w:val="clear" w:color="auto" w:fill="F8FAFC"/>
          </w:tcPr>
          <w:p w14:paraId="4C012D0B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สมาร์ทโฟน (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Android 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/ 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iOS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)</w:t>
            </w:r>
          </w:p>
        </w:tc>
        <w:tc>
          <w:tcPr>
            <w:tcW w:w="4535" w:type="dxa"/>
            <w:shd w:val="clear" w:color="auto" w:fill="F8FAFC"/>
          </w:tcPr>
          <w:p w14:paraId="6429E92B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>Google Chrome, Safari</w:t>
            </w:r>
          </w:p>
        </w:tc>
      </w:tr>
      <w:tr w:rsidR="00DE7F74" w:rsidRPr="007404BF" w14:paraId="7773D5D9" w14:textId="77777777" w:rsidTr="008F778B">
        <w:trPr>
          <w:jc w:val="center"/>
        </w:trPr>
        <w:tc>
          <w:tcPr>
            <w:tcW w:w="3969" w:type="dxa"/>
            <w:shd w:val="clear" w:color="auto" w:fill="FFFFFF"/>
          </w:tcPr>
          <w:p w14:paraId="3D65F710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แท็บเล็ต</w:t>
            </w:r>
          </w:p>
        </w:tc>
        <w:tc>
          <w:tcPr>
            <w:tcW w:w="4535" w:type="dxa"/>
            <w:shd w:val="clear" w:color="auto" w:fill="FFFFFF"/>
          </w:tcPr>
          <w:p w14:paraId="0BC3F3FD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>Google Chrome, Safari</w:t>
            </w:r>
          </w:p>
        </w:tc>
      </w:tr>
      <w:tr w:rsidR="00DE7F74" w:rsidRPr="007404BF" w14:paraId="17A24233" w14:textId="77777777" w:rsidTr="008F778B">
        <w:trPr>
          <w:jc w:val="center"/>
        </w:trPr>
        <w:tc>
          <w:tcPr>
            <w:tcW w:w="3969" w:type="dxa"/>
            <w:shd w:val="clear" w:color="auto" w:fill="F8FAFC"/>
          </w:tcPr>
          <w:p w14:paraId="31DFD4BA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คอมพิวเตอร์</w:t>
            </w:r>
          </w:p>
        </w:tc>
        <w:tc>
          <w:tcPr>
            <w:tcW w:w="4535" w:type="dxa"/>
            <w:shd w:val="clear" w:color="auto" w:fill="F8FAFC"/>
          </w:tcPr>
          <w:p w14:paraId="72F0B6D0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>Chrome, Edge, Firefox</w:t>
            </w:r>
          </w:p>
        </w:tc>
      </w:tr>
    </w:tbl>
    <w:p w14:paraId="46D26316" w14:textId="77777777" w:rsidR="00DE7F74" w:rsidRPr="007404BF" w:rsidRDefault="00DE7F74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8DB74A9" w14:textId="6D956088" w:rsidR="00C21E1D" w:rsidRPr="007404BF" w:rsidRDefault="00C21E1D" w:rsidP="00C21E1D">
      <w:pPr>
        <w:spacing w:after="0" w:line="240" w:lineRule="auto"/>
        <w:rPr>
          <w:rFonts w:ascii="TH Sarabun New" w:hAnsi="TH Sarabun New" w:cs="TH Sarabun New"/>
          <w:b/>
          <w:bCs/>
          <w:color w:val="4F46E5"/>
          <w:sz w:val="52"/>
          <w:szCs w:val="52"/>
          <w:cs/>
          <w:lang w:bidi="th-TH"/>
        </w:rPr>
      </w:pPr>
      <w:r w:rsidRPr="007404BF">
        <w:rPr>
          <w:rFonts w:ascii="TH Sarabun New" w:hAnsi="TH Sarabun New" w:cs="TH Sarabun New"/>
          <w:b/>
          <w:color w:val="4F46E5"/>
          <w:sz w:val="52"/>
          <w:szCs w:val="32"/>
        </w:rPr>
        <w:t>2</w:t>
      </w:r>
      <w:r w:rsidRPr="007404BF">
        <w:rPr>
          <w:rFonts w:ascii="TH Sarabun New" w:hAnsi="TH Sarabun New" w:cs="TH Sarabun New"/>
          <w:b/>
          <w:bCs/>
          <w:color w:val="4F46E5"/>
          <w:sz w:val="52"/>
          <w:szCs w:val="52"/>
          <w:cs/>
          <w:lang w:bidi="th-TH"/>
        </w:rPr>
        <w:t xml:space="preserve">. </w:t>
      </w:r>
      <w:r w:rsidRPr="007404BF">
        <w:rPr>
          <w:rFonts w:ascii="TH Sarabun New" w:hAnsi="TH Sarabun New" w:cs="TH Sarabun New"/>
          <w:b/>
          <w:bCs/>
          <w:color w:val="4F46E5"/>
          <w:sz w:val="52"/>
          <w:szCs w:val="52"/>
          <w:lang w:bidi="th-TH"/>
        </w:rPr>
        <w:t xml:space="preserve">Username </w:t>
      </w:r>
      <w:r w:rsidRPr="007404BF">
        <w:rPr>
          <w:rFonts w:ascii="TH Sarabun New" w:hAnsi="TH Sarabun New" w:cs="TH Sarabun New"/>
          <w:b/>
          <w:bCs/>
          <w:color w:val="4F46E5"/>
          <w:sz w:val="52"/>
          <w:szCs w:val="52"/>
          <w:cs/>
          <w:lang w:bidi="th-TH"/>
        </w:rPr>
        <w:t xml:space="preserve">และ </w:t>
      </w:r>
      <w:r w:rsidRPr="007404BF">
        <w:rPr>
          <w:rFonts w:ascii="TH Sarabun New" w:hAnsi="TH Sarabun New" w:cs="TH Sarabun New"/>
          <w:b/>
          <w:bCs/>
          <w:color w:val="4F46E5"/>
          <w:sz w:val="52"/>
          <w:szCs w:val="52"/>
          <w:lang w:bidi="th-TH"/>
        </w:rPr>
        <w:t xml:space="preserve">Password </w:t>
      </w:r>
      <w:r w:rsidRPr="007404BF">
        <w:rPr>
          <w:rFonts w:ascii="TH Sarabun New" w:hAnsi="TH Sarabun New" w:cs="TH Sarabun New"/>
          <w:b/>
          <w:bCs/>
          <w:color w:val="4F46E5"/>
          <w:sz w:val="52"/>
          <w:szCs w:val="52"/>
          <w:cs/>
          <w:lang w:bidi="th-TH"/>
        </w:rPr>
        <w:t>สำหรับ ทดสอบระบบ</w:t>
      </w:r>
      <w:r w:rsidR="00DE02C0">
        <w:rPr>
          <w:rFonts w:ascii="TH Sarabun New" w:hAnsi="TH Sarabun New" w:cs="TH Sarabun New" w:hint="cs"/>
          <w:b/>
          <w:bCs/>
          <w:color w:val="4F46E5"/>
          <w:sz w:val="52"/>
          <w:szCs w:val="52"/>
          <w:cs/>
          <w:lang w:bidi="th-TH"/>
        </w:rPr>
        <w:t>นักเรียน</w:t>
      </w:r>
    </w:p>
    <w:p w14:paraId="65C08771" w14:textId="0DD4D095" w:rsidR="00C21E1D" w:rsidRPr="007404BF" w:rsidRDefault="00BE7597" w:rsidP="00C21E1D">
      <w:pPr>
        <w:spacing w:after="0" w:line="240" w:lineRule="auto"/>
        <w:rPr>
          <w:rFonts w:ascii="TH Sarabun New" w:hAnsi="TH Sarabun New" w:cs="TH Sarabun New" w:hint="cs"/>
          <w:sz w:val="32"/>
          <w:szCs w:val="32"/>
          <w:rtl/>
          <w:cs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สังกัด สกร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. </w:t>
      </w:r>
      <w:bookmarkStart w:id="0" w:name="_GoBack"/>
      <w:bookmarkEnd w:id="0"/>
    </w:p>
    <w:p w14:paraId="1030248D" w14:textId="77777777" w:rsidR="00884307" w:rsidRPr="007404BF" w:rsidRDefault="00884307" w:rsidP="00264456">
      <w:pPr>
        <w:spacing w:after="0" w:line="240" w:lineRule="auto"/>
        <w:rPr>
          <w:rFonts w:ascii="TH Sarabun New" w:hAnsi="TH Sarabun New" w:cs="TH Sarabun New"/>
          <w:sz w:val="32"/>
          <w:szCs w:val="32"/>
          <w:cs/>
          <w:lang w:bidi="th-TH"/>
        </w:rPr>
      </w:pPr>
    </w:p>
    <w:p w14:paraId="21F6FBBB" w14:textId="77777777" w:rsidR="00884307" w:rsidRPr="007404BF" w:rsidRDefault="00884307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B240BDA" w14:textId="3C6DACD2" w:rsidR="008F778B" w:rsidRPr="007404BF" w:rsidRDefault="008F778B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68BBE3E" w14:textId="4A0E3514" w:rsidR="00264456" w:rsidRPr="007404BF" w:rsidRDefault="00264456" w:rsidP="00264456">
      <w:pPr>
        <w:spacing w:after="0" w:line="240" w:lineRule="auto"/>
        <w:rPr>
          <w:rFonts w:ascii="TH Sarabun New" w:hAnsi="TH Sarabun New" w:cs="TH Sarabun New"/>
          <w:sz w:val="32"/>
          <w:szCs w:val="32"/>
          <w:cs/>
          <w:lang w:bidi="th-TH"/>
        </w:rPr>
      </w:pPr>
    </w:p>
    <w:p w14:paraId="1E1710F7" w14:textId="75F29F41" w:rsidR="00264456" w:rsidRPr="007404BF" w:rsidRDefault="00264456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7D48469" w14:textId="490808CE" w:rsidR="00264456" w:rsidRPr="007404BF" w:rsidRDefault="00264456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446A5B2" w14:textId="77777777" w:rsidR="00C21E1D" w:rsidRPr="007404BF" w:rsidRDefault="00C21E1D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CEDB8AC" w14:textId="77777777" w:rsidR="00264456" w:rsidRPr="007404BF" w:rsidRDefault="00264456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B0C3299" w14:textId="77777777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52"/>
          <w:szCs w:val="32"/>
        </w:rPr>
        <w:t>3</w:t>
      </w:r>
      <w:r w:rsidRPr="007404BF">
        <w:rPr>
          <w:rFonts w:ascii="TH Sarabun New" w:hAnsi="TH Sarabun New" w:cs="TH Sarabun New"/>
          <w:b/>
          <w:bCs/>
          <w:color w:val="4F46E5"/>
          <w:sz w:val="52"/>
          <w:szCs w:val="52"/>
          <w:cs/>
          <w:lang w:bidi="th-TH"/>
        </w:rPr>
        <w:t>. วิธีเข้าสู่ระบบ</w:t>
      </w:r>
    </w:p>
    <w:p w14:paraId="7DFDFD8E" w14:textId="77777777" w:rsidR="00304633" w:rsidRPr="007404BF" w:rsidRDefault="00462B32" w:rsidP="00264456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เปิดเบราว์เซอร์แล้วไปที่ที่อยู่เว็บไซต์ที่ครูแจ้งให้ จากนั้นทำตามขั้นตอนดังนี้</w:t>
      </w:r>
    </w:p>
    <w:p w14:paraId="13F538F5" w14:textId="77777777" w:rsidR="00DE7F74" w:rsidRPr="007404BF" w:rsidRDefault="00304633" w:rsidP="0026445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63BBA744" wp14:editId="5160C8D0">
            <wp:extent cx="2022193" cy="2979420"/>
            <wp:effectExtent l="114300" t="114300" r="111760" b="144780"/>
            <wp:docPr id="1844206331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06331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2281" cy="29942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196D8F5" w14:textId="77777777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bCs/>
          <w:color w:val="4F46E5"/>
          <w:sz w:val="32"/>
          <w:szCs w:val="32"/>
          <w:cs/>
          <w:lang w:bidi="th-TH"/>
        </w:rPr>
        <w:t xml:space="preserve">  ขั้นตอนที่ </w:t>
      </w:r>
      <w:r w:rsidRPr="007404BF">
        <w:rPr>
          <w:rFonts w:ascii="TH Sarabun New" w:hAnsi="TH Sarabun New" w:cs="TH Sarabun New"/>
          <w:b/>
          <w:color w:val="4F46E5"/>
          <w:sz w:val="32"/>
          <w:szCs w:val="32"/>
        </w:rPr>
        <w:t xml:space="preserve">1 </w:t>
      </w:r>
      <w:r w:rsidRPr="007404BF">
        <w:rPr>
          <w:rFonts w:ascii="TH Sarabun New" w:hAnsi="TH Sarabun New" w:cs="TH Sarabun New"/>
          <w:b/>
          <w:bCs/>
          <w:color w:val="4F46E5"/>
          <w:sz w:val="32"/>
          <w:szCs w:val="32"/>
          <w:cs/>
          <w:lang w:bidi="th-TH"/>
        </w:rPr>
        <w:t xml:space="preserve">— </w:t>
      </w:r>
      <w:r w:rsidRPr="007404BF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กรอกเลขบัตรประจำตัวประชาชน</w:t>
      </w:r>
    </w:p>
    <w:p w14:paraId="530E138F" w14:textId="77777777" w:rsidR="00DE7F74" w:rsidRPr="007404BF" w:rsidRDefault="00462B32" w:rsidP="00264456">
      <w:pPr>
        <w:pStyle w:val="ListBullet"/>
        <w:spacing w:after="0" w:line="240" w:lineRule="auto"/>
        <w:ind w:left="680"/>
        <w:rPr>
          <w:rFonts w:ascii="TH Sarabun New" w:hAnsi="TH Sarabun New" w:cs="TH Sarabun New"/>
          <w:sz w:val="36"/>
          <w:szCs w:val="36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พิมพ์เลข </w:t>
      </w:r>
      <w:r w:rsidRPr="007404BF">
        <w:rPr>
          <w:rFonts w:ascii="TH Sarabun New" w:hAnsi="TH Sarabun New" w:cs="TH Sarabun New"/>
          <w:sz w:val="32"/>
          <w:szCs w:val="36"/>
        </w:rPr>
        <w:t xml:space="preserve">13 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หลัก ลงในช่อง </w:t>
      </w:r>
      <w:r w:rsidRPr="007404BF">
        <w:rPr>
          <w:rFonts w:ascii="TH Sarabun New" w:hAnsi="TH Sarabun New" w:cs="TH Sarabun New"/>
          <w:sz w:val="32"/>
          <w:szCs w:val="36"/>
        </w:rPr>
        <w:t>'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เลขบัตรประจำตัวประชาชน</w:t>
      </w:r>
      <w:r w:rsidRPr="007404BF">
        <w:rPr>
          <w:rFonts w:ascii="TH Sarabun New" w:hAnsi="TH Sarabun New" w:cs="TH Sarabun New"/>
          <w:sz w:val="32"/>
          <w:szCs w:val="36"/>
        </w:rPr>
        <w:t>'</w:t>
      </w:r>
    </w:p>
    <w:p w14:paraId="5E1125A5" w14:textId="77777777" w:rsidR="00DE7F74" w:rsidRPr="007404BF" w:rsidRDefault="00462B32" w:rsidP="00264456">
      <w:pPr>
        <w:pStyle w:val="ListBullet"/>
        <w:spacing w:after="0" w:line="240" w:lineRule="auto"/>
        <w:ind w:left="680"/>
        <w:rPr>
          <w:rFonts w:ascii="TH Sarabun New" w:hAnsi="TH Sarabun New" w:cs="TH Sarabun New"/>
          <w:sz w:val="36"/>
          <w:szCs w:val="36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ระบบจะจัดรูปแบบให้อัตโนมัติ เช่น </w:t>
      </w:r>
      <w:r w:rsidRPr="007404BF">
        <w:rPr>
          <w:rFonts w:ascii="TH Sarabun New" w:hAnsi="TH Sarabun New" w:cs="TH Sarabun New"/>
          <w:sz w:val="32"/>
          <w:szCs w:val="36"/>
        </w:rPr>
        <w:t>1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-</w:t>
      </w:r>
      <w:r w:rsidRPr="007404BF">
        <w:rPr>
          <w:rFonts w:ascii="TH Sarabun New" w:hAnsi="TH Sarabun New" w:cs="TH Sarabun New"/>
          <w:sz w:val="32"/>
          <w:szCs w:val="36"/>
        </w:rPr>
        <w:t>2345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-</w:t>
      </w:r>
      <w:r w:rsidRPr="007404BF">
        <w:rPr>
          <w:rFonts w:ascii="TH Sarabun New" w:hAnsi="TH Sarabun New" w:cs="TH Sarabun New"/>
          <w:sz w:val="32"/>
          <w:szCs w:val="36"/>
        </w:rPr>
        <w:t>67890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-</w:t>
      </w:r>
      <w:r w:rsidRPr="007404BF">
        <w:rPr>
          <w:rFonts w:ascii="TH Sarabun New" w:hAnsi="TH Sarabun New" w:cs="TH Sarabun New"/>
          <w:sz w:val="32"/>
          <w:szCs w:val="36"/>
        </w:rPr>
        <w:t>12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-</w:t>
      </w:r>
      <w:r w:rsidRPr="007404BF">
        <w:rPr>
          <w:rFonts w:ascii="TH Sarabun New" w:hAnsi="TH Sarabun New" w:cs="TH Sarabun New"/>
          <w:sz w:val="32"/>
          <w:szCs w:val="36"/>
        </w:rPr>
        <w:t>3</w:t>
      </w:r>
    </w:p>
    <w:p w14:paraId="52DE1CD5" w14:textId="77777777" w:rsidR="00304633" w:rsidRPr="007404BF" w:rsidRDefault="00462B32" w:rsidP="00264456">
      <w:pPr>
        <w:pStyle w:val="ListBullet"/>
        <w:spacing w:after="0" w:line="240" w:lineRule="auto"/>
        <w:ind w:left="680"/>
        <w:rPr>
          <w:rFonts w:ascii="TH Sarabun New" w:hAnsi="TH Sarabun New" w:cs="TH Sarabun New"/>
          <w:sz w:val="36"/>
          <w:szCs w:val="36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แถบสีใต้ช่องจะเปลี่ยนเป็นสีเขียวเมื่อกรอกครบ </w:t>
      </w:r>
      <w:r w:rsidRPr="007404BF">
        <w:rPr>
          <w:rFonts w:ascii="TH Sarabun New" w:hAnsi="TH Sarabun New" w:cs="TH Sarabun New"/>
          <w:sz w:val="32"/>
          <w:szCs w:val="36"/>
        </w:rPr>
        <w:t xml:space="preserve">13 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หลัก</w:t>
      </w:r>
    </w:p>
    <w:p w14:paraId="2E04F4D1" w14:textId="77777777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bCs/>
          <w:color w:val="4F46E5"/>
          <w:sz w:val="32"/>
          <w:szCs w:val="32"/>
          <w:cs/>
          <w:lang w:bidi="th-TH"/>
        </w:rPr>
        <w:t xml:space="preserve">  ขั้นตอนที่ </w:t>
      </w:r>
      <w:r w:rsidRPr="007404BF">
        <w:rPr>
          <w:rFonts w:ascii="TH Sarabun New" w:hAnsi="TH Sarabun New" w:cs="TH Sarabun New"/>
          <w:b/>
          <w:color w:val="4F46E5"/>
          <w:sz w:val="32"/>
          <w:szCs w:val="32"/>
        </w:rPr>
        <w:t xml:space="preserve">2 </w:t>
      </w:r>
      <w:r w:rsidRPr="007404BF">
        <w:rPr>
          <w:rFonts w:ascii="TH Sarabun New" w:hAnsi="TH Sarabun New" w:cs="TH Sarabun New"/>
          <w:b/>
          <w:bCs/>
          <w:color w:val="4F46E5"/>
          <w:sz w:val="32"/>
          <w:szCs w:val="32"/>
          <w:cs/>
          <w:lang w:bidi="th-TH"/>
        </w:rPr>
        <w:t xml:space="preserve">— </w:t>
      </w:r>
      <w:r w:rsidRPr="007404BF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เลือกวันเดือนปีเกิด (พ.ศ.)</w:t>
      </w:r>
    </w:p>
    <w:p w14:paraId="0F30BCD0" w14:textId="77777777" w:rsidR="00DE7F74" w:rsidRPr="007404BF" w:rsidRDefault="00462B32" w:rsidP="00264456">
      <w:pPr>
        <w:pStyle w:val="ListBullet"/>
        <w:spacing w:after="0" w:line="240" w:lineRule="auto"/>
        <w:ind w:left="680"/>
        <w:rPr>
          <w:rFonts w:ascii="TH Sarabun New" w:hAnsi="TH Sarabun New" w:cs="TH Sarabun New"/>
          <w:sz w:val="36"/>
          <w:szCs w:val="36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เลือก วัน จากช่องแรก</w:t>
      </w:r>
    </w:p>
    <w:p w14:paraId="5BC82498" w14:textId="77777777" w:rsidR="00DE7F74" w:rsidRPr="007404BF" w:rsidRDefault="00462B32" w:rsidP="00264456">
      <w:pPr>
        <w:pStyle w:val="ListBullet"/>
        <w:spacing w:after="0" w:line="240" w:lineRule="auto"/>
        <w:ind w:left="680"/>
        <w:rPr>
          <w:rFonts w:ascii="TH Sarabun New" w:hAnsi="TH Sarabun New" w:cs="TH Sarabun New"/>
          <w:sz w:val="36"/>
          <w:szCs w:val="36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เลือก เดือน จากช่องกลาง</w:t>
      </w:r>
    </w:p>
    <w:p w14:paraId="2830BB6E" w14:textId="77777777" w:rsidR="00DE7F74" w:rsidRPr="007404BF" w:rsidRDefault="00462B32" w:rsidP="00264456">
      <w:pPr>
        <w:pStyle w:val="ListBullet"/>
        <w:spacing w:after="0" w:line="240" w:lineRule="auto"/>
        <w:ind w:left="680"/>
        <w:rPr>
          <w:rFonts w:ascii="TH Sarabun New" w:hAnsi="TH Sarabun New" w:cs="TH Sarabun New"/>
          <w:sz w:val="36"/>
          <w:szCs w:val="36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เลือก ปี พ.ศ. จากช่องสุดท้าย</w:t>
      </w:r>
    </w:p>
    <w:p w14:paraId="70932720" w14:textId="36D25B2D" w:rsidR="00DE7F74" w:rsidRPr="007404BF" w:rsidRDefault="00462B32" w:rsidP="00264456">
      <w:pPr>
        <w:spacing w:after="0" w:line="240" w:lineRule="auto"/>
        <w:ind w:left="283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Segoe UI Symbol" w:hAnsi="Segoe UI Symbol" w:cs="Angsana New" w:hint="cs"/>
          <w:i/>
          <w:iCs/>
          <w:color w:val="92400E"/>
          <w:sz w:val="28"/>
          <w:szCs w:val="28"/>
          <w:cs/>
          <w:lang w:bidi="th-TH"/>
        </w:rPr>
        <w:t>📅</w:t>
      </w:r>
      <w:r w:rsidRPr="007404BF">
        <w:rPr>
          <w:rFonts w:ascii="TH Sarabun New" w:hAnsi="TH Sarabun New" w:cs="TH Sarabun New"/>
          <w:i/>
          <w:iCs/>
          <w:color w:val="92400E"/>
          <w:sz w:val="28"/>
          <w:szCs w:val="28"/>
          <w:cs/>
          <w:lang w:bidi="th-TH"/>
        </w:rPr>
        <w:t xml:space="preserve">  ตัวอย่าง: เกิดวันที่ </w:t>
      </w:r>
      <w:r w:rsidRPr="007404BF">
        <w:rPr>
          <w:rFonts w:ascii="TH Sarabun New" w:hAnsi="TH Sarabun New" w:cs="TH Sarabun New"/>
          <w:i/>
          <w:color w:val="92400E"/>
          <w:sz w:val="28"/>
          <w:szCs w:val="32"/>
        </w:rPr>
        <w:t xml:space="preserve">15 </w:t>
      </w:r>
      <w:r w:rsidRPr="007404BF">
        <w:rPr>
          <w:rFonts w:ascii="TH Sarabun New" w:hAnsi="TH Sarabun New" w:cs="TH Sarabun New"/>
          <w:i/>
          <w:iCs/>
          <w:color w:val="92400E"/>
          <w:sz w:val="28"/>
          <w:szCs w:val="28"/>
          <w:cs/>
          <w:lang w:bidi="th-TH"/>
        </w:rPr>
        <w:t xml:space="preserve">มกราคม พ.ศ. </w:t>
      </w:r>
      <w:r w:rsidRPr="007404BF">
        <w:rPr>
          <w:rFonts w:ascii="TH Sarabun New" w:hAnsi="TH Sarabun New" w:cs="TH Sarabun New"/>
          <w:i/>
          <w:color w:val="92400E"/>
          <w:sz w:val="28"/>
          <w:szCs w:val="32"/>
        </w:rPr>
        <w:t xml:space="preserve">2550 </w:t>
      </w:r>
      <w:r w:rsidRPr="007404BF">
        <w:rPr>
          <w:rFonts w:ascii="Arial" w:hAnsi="Arial" w:cs="Angsana New" w:hint="cs"/>
          <w:i/>
          <w:iCs/>
          <w:color w:val="92400E"/>
          <w:sz w:val="28"/>
          <w:szCs w:val="28"/>
          <w:cs/>
          <w:lang w:bidi="th-TH"/>
        </w:rPr>
        <w:t>→</w:t>
      </w:r>
      <w:r w:rsidRPr="007404BF">
        <w:rPr>
          <w:rFonts w:ascii="TH Sarabun New" w:hAnsi="TH Sarabun New" w:cs="TH Sarabun New"/>
          <w:i/>
          <w:iCs/>
          <w:color w:val="92400E"/>
          <w:sz w:val="28"/>
          <w:szCs w:val="28"/>
          <w:cs/>
          <w:lang w:bidi="th-TH"/>
        </w:rPr>
        <w:t xml:space="preserve"> เลือก </w:t>
      </w:r>
      <w:r w:rsidRPr="007404BF">
        <w:rPr>
          <w:rFonts w:ascii="TH Sarabun New" w:hAnsi="TH Sarabun New" w:cs="TH Sarabun New"/>
          <w:i/>
          <w:color w:val="92400E"/>
          <w:sz w:val="28"/>
          <w:szCs w:val="32"/>
        </w:rPr>
        <w:t xml:space="preserve">15 </w:t>
      </w:r>
      <w:r w:rsidRPr="007404BF">
        <w:rPr>
          <w:rFonts w:ascii="TH Sarabun New" w:hAnsi="TH Sarabun New" w:cs="TH Sarabun New"/>
          <w:i/>
          <w:iCs/>
          <w:color w:val="92400E"/>
          <w:sz w:val="28"/>
          <w:szCs w:val="28"/>
          <w:cs/>
          <w:lang w:bidi="th-TH"/>
        </w:rPr>
        <w:t xml:space="preserve">/ มกราคม / </w:t>
      </w:r>
      <w:r w:rsidRPr="007404BF">
        <w:rPr>
          <w:rFonts w:ascii="TH Sarabun New" w:hAnsi="TH Sarabun New" w:cs="TH Sarabun New"/>
          <w:i/>
          <w:color w:val="92400E"/>
          <w:sz w:val="28"/>
          <w:szCs w:val="32"/>
        </w:rPr>
        <w:t>2550</w:t>
      </w:r>
    </w:p>
    <w:p w14:paraId="63BD8E58" w14:textId="7A0AACEB" w:rsidR="00264456" w:rsidRPr="007404BF" w:rsidRDefault="00264456" w:rsidP="00264456">
      <w:pPr>
        <w:spacing w:after="0" w:line="240" w:lineRule="auto"/>
        <w:ind w:left="283"/>
        <w:rPr>
          <w:rFonts w:ascii="TH Sarabun New" w:hAnsi="TH Sarabun New" w:cs="TH Sarabun New"/>
          <w:sz w:val="32"/>
          <w:szCs w:val="32"/>
        </w:rPr>
      </w:pPr>
    </w:p>
    <w:p w14:paraId="5850F15B" w14:textId="77777777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bCs/>
          <w:color w:val="4F46E5"/>
          <w:sz w:val="32"/>
          <w:szCs w:val="32"/>
          <w:cs/>
          <w:lang w:bidi="th-TH"/>
        </w:rPr>
        <w:t xml:space="preserve">  ขั้นตอนที่ </w:t>
      </w:r>
      <w:r w:rsidRPr="007404BF">
        <w:rPr>
          <w:rFonts w:ascii="TH Sarabun New" w:hAnsi="TH Sarabun New" w:cs="TH Sarabun New"/>
          <w:b/>
          <w:color w:val="4F46E5"/>
          <w:sz w:val="32"/>
          <w:szCs w:val="32"/>
        </w:rPr>
        <w:t xml:space="preserve">3 </w:t>
      </w:r>
      <w:r w:rsidRPr="007404BF">
        <w:rPr>
          <w:rFonts w:ascii="TH Sarabun New" w:hAnsi="TH Sarabun New" w:cs="TH Sarabun New"/>
          <w:b/>
          <w:bCs/>
          <w:color w:val="4F46E5"/>
          <w:sz w:val="32"/>
          <w:szCs w:val="32"/>
          <w:cs/>
          <w:lang w:bidi="th-TH"/>
        </w:rPr>
        <w:t xml:space="preserve">— </w:t>
      </w:r>
      <w:r w:rsidRPr="007404BF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กรอกรหัสประจำตัวนักเรียน</w:t>
      </w:r>
    </w:p>
    <w:p w14:paraId="34481E47" w14:textId="77777777" w:rsidR="00DE7F74" w:rsidRPr="007404BF" w:rsidRDefault="00462B32" w:rsidP="00264456">
      <w:pPr>
        <w:pStyle w:val="ListBullet"/>
        <w:spacing w:after="0" w:line="240" w:lineRule="auto"/>
        <w:ind w:left="680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พิมพ์รหัสนักเรียนที่ได้รับจากโรงเรียน</w:t>
      </w:r>
    </w:p>
    <w:p w14:paraId="4DBE6B0D" w14:textId="77777777" w:rsidR="00DE7F74" w:rsidRPr="007404BF" w:rsidRDefault="00462B32" w:rsidP="00264456">
      <w:pPr>
        <w:pStyle w:val="ListBullet"/>
        <w:spacing w:after="0" w:line="240" w:lineRule="auto"/>
        <w:ind w:left="680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รหัสเป็นตัวเลขเท่านั้น</w:t>
      </w:r>
    </w:p>
    <w:p w14:paraId="1D1DA2B9" w14:textId="77777777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 xml:space="preserve">เมื่อกรอกครบ </w:t>
      </w:r>
      <w:r w:rsidRPr="007404BF">
        <w:rPr>
          <w:rFonts w:ascii="TH Sarabun New" w:hAnsi="TH Sarabun New" w:cs="TH Sarabun New"/>
          <w:sz w:val="32"/>
          <w:szCs w:val="32"/>
        </w:rPr>
        <w:t xml:space="preserve">3 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 xml:space="preserve">ช่อง ปุ่ม </w:t>
      </w:r>
      <w:r w:rsidRPr="007404BF">
        <w:rPr>
          <w:rFonts w:ascii="TH Sarabun New" w:hAnsi="TH Sarabun New" w:cs="TH Sarabun New"/>
          <w:sz w:val="32"/>
          <w:szCs w:val="32"/>
        </w:rPr>
        <w:t>'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เข้าสู่ระบบ</w:t>
      </w:r>
      <w:r w:rsidRPr="007404BF">
        <w:rPr>
          <w:rFonts w:ascii="TH Sarabun New" w:hAnsi="TH Sarabun New" w:cs="TH Sarabun New"/>
          <w:sz w:val="32"/>
          <w:szCs w:val="32"/>
        </w:rPr>
        <w:t xml:space="preserve">' 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จะเปิดใช้งาน กดปุ่มแล้วรอสักครู่ ระบบจะพาไปหน้าหลักโดยอัตโนมัติ</w:t>
      </w:r>
    </w:p>
    <w:p w14:paraId="14F8543F" w14:textId="77777777" w:rsidR="00DE7F74" w:rsidRPr="007404BF" w:rsidRDefault="00462B32" w:rsidP="00264456">
      <w:pPr>
        <w:spacing w:after="0" w:line="240" w:lineRule="auto"/>
        <w:ind w:left="283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Segoe UI Symbol" w:hAnsi="Segoe UI Symbol" w:cs="Angsana New" w:hint="cs"/>
          <w:i/>
          <w:iCs/>
          <w:color w:val="92400E"/>
          <w:sz w:val="28"/>
          <w:szCs w:val="28"/>
          <w:cs/>
          <w:lang w:bidi="th-TH"/>
        </w:rPr>
        <w:t>⚠️</w:t>
      </w:r>
      <w:r w:rsidRPr="007404BF">
        <w:rPr>
          <w:rFonts w:ascii="TH Sarabun New" w:hAnsi="TH Sarabun New" w:cs="TH Sarabun New"/>
          <w:i/>
          <w:iCs/>
          <w:color w:val="92400E"/>
          <w:sz w:val="28"/>
          <w:szCs w:val="28"/>
          <w:cs/>
          <w:lang w:bidi="th-TH"/>
        </w:rPr>
        <w:t xml:space="preserve">  หากเข้าสู่ระบบไม่ได้: ตรวจสอบเลขบัตรประชาชน วันเดือนปีเกิด และรหัสนักเรียน หากยังไม่ได้ ติดต่อครูเพื่อขอตรวจสอบข้อมูล</w:t>
      </w:r>
    </w:p>
    <w:p w14:paraId="15C4C1D7" w14:textId="77777777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52"/>
          <w:szCs w:val="32"/>
        </w:rPr>
        <w:t>4</w:t>
      </w:r>
      <w:r w:rsidRPr="007404BF">
        <w:rPr>
          <w:rFonts w:ascii="TH Sarabun New" w:hAnsi="TH Sarabun New" w:cs="TH Sarabun New"/>
          <w:b/>
          <w:bCs/>
          <w:color w:val="4F46E5"/>
          <w:sz w:val="52"/>
          <w:szCs w:val="52"/>
          <w:cs/>
          <w:lang w:bidi="th-TH"/>
        </w:rPr>
        <w:t>. หน้าหลัก (</w:t>
      </w:r>
      <w:r w:rsidRPr="007404BF">
        <w:rPr>
          <w:rFonts w:ascii="TH Sarabun New" w:hAnsi="TH Sarabun New" w:cs="TH Sarabun New"/>
          <w:b/>
          <w:color w:val="4F46E5"/>
          <w:sz w:val="52"/>
          <w:szCs w:val="32"/>
        </w:rPr>
        <w:t>Dashboard</w:t>
      </w:r>
      <w:r w:rsidRPr="007404BF">
        <w:rPr>
          <w:rFonts w:ascii="TH Sarabun New" w:hAnsi="TH Sarabun New" w:cs="TH Sarabun New"/>
          <w:b/>
          <w:bCs/>
          <w:color w:val="4F46E5"/>
          <w:sz w:val="52"/>
          <w:szCs w:val="52"/>
          <w:cs/>
          <w:lang w:bidi="th-TH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669"/>
      </w:tblGrid>
      <w:tr w:rsidR="00DE7F74" w:rsidRPr="007404BF" w14:paraId="688EB25B" w14:textId="77777777" w:rsidTr="008F778B">
        <w:trPr>
          <w:jc w:val="center"/>
        </w:trPr>
        <w:tc>
          <w:tcPr>
            <w:tcW w:w="3118" w:type="dxa"/>
            <w:shd w:val="clear" w:color="auto" w:fill="4F46E5"/>
          </w:tcPr>
          <w:p w14:paraId="384D1D7D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ส่วนประกอบ</w:t>
            </w:r>
          </w:p>
        </w:tc>
        <w:tc>
          <w:tcPr>
            <w:tcW w:w="5669" w:type="dxa"/>
            <w:shd w:val="clear" w:color="auto" w:fill="4F46E5"/>
          </w:tcPr>
          <w:p w14:paraId="017109B9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DE7F74" w:rsidRPr="007404BF" w14:paraId="226B0A0F" w14:textId="77777777" w:rsidTr="008F778B">
        <w:trPr>
          <w:jc w:val="center"/>
        </w:trPr>
        <w:tc>
          <w:tcPr>
            <w:tcW w:w="3118" w:type="dxa"/>
            <w:shd w:val="clear" w:color="auto" w:fill="F8FAFC"/>
          </w:tcPr>
          <w:p w14:paraId="455D3715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แถบสถานะการสำรวจ (สีเขียว)</w:t>
            </w:r>
          </w:p>
        </w:tc>
        <w:tc>
          <w:tcPr>
            <w:tcW w:w="5669" w:type="dxa"/>
            <w:shd w:val="clear" w:color="auto" w:fill="F8FAFC"/>
          </w:tcPr>
          <w:p w14:paraId="241706C2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รอบการสำรวจเปิดอยู่ สามารถทำแบบประเมินได้ทันที</w:t>
            </w:r>
          </w:p>
        </w:tc>
      </w:tr>
      <w:tr w:rsidR="00DE7F74" w:rsidRPr="007404BF" w14:paraId="5FE70B2E" w14:textId="77777777" w:rsidTr="008F778B">
        <w:trPr>
          <w:jc w:val="center"/>
        </w:trPr>
        <w:tc>
          <w:tcPr>
            <w:tcW w:w="3118" w:type="dxa"/>
            <w:shd w:val="clear" w:color="auto" w:fill="FFFFFF"/>
          </w:tcPr>
          <w:p w14:paraId="7F6DA328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แถบสถานะการสำรวจ (สีเหลือง)</w:t>
            </w:r>
          </w:p>
        </w:tc>
        <w:tc>
          <w:tcPr>
            <w:tcW w:w="5669" w:type="dxa"/>
            <w:shd w:val="clear" w:color="auto" w:fill="FFFFFF"/>
          </w:tcPr>
          <w:p w14:paraId="2C194133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ยังไม่เปิดรอบ ต้องรอให้ครูเปิดก่อน ปุ่มจะเป็นสีเทา</w:t>
            </w:r>
          </w:p>
        </w:tc>
      </w:tr>
      <w:tr w:rsidR="00DE7F74" w:rsidRPr="007404BF" w14:paraId="712888A3" w14:textId="77777777" w:rsidTr="008F778B">
        <w:trPr>
          <w:jc w:val="center"/>
        </w:trPr>
        <w:tc>
          <w:tcPr>
            <w:tcW w:w="3118" w:type="dxa"/>
            <w:shd w:val="clear" w:color="auto" w:fill="F8FAFC"/>
          </w:tcPr>
          <w:p w14:paraId="3DA4D2C1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แบบประเมินที่เปิดให้ทำ</w:t>
            </w:r>
          </w:p>
        </w:tc>
        <w:tc>
          <w:tcPr>
            <w:tcW w:w="5669" w:type="dxa"/>
            <w:shd w:val="clear" w:color="auto" w:fill="F8FAFC"/>
          </w:tcPr>
          <w:p w14:paraId="7736174B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รายการที่เหมาะกับอายุ กดปุ่มสีม่วง 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'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เริ่มเลย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' 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เพื่อเริ่ม</w:t>
            </w:r>
          </w:p>
        </w:tc>
      </w:tr>
      <w:tr w:rsidR="00DE7F74" w:rsidRPr="007404BF" w14:paraId="15F7D2F0" w14:textId="77777777" w:rsidTr="008F778B">
        <w:trPr>
          <w:jc w:val="center"/>
        </w:trPr>
        <w:tc>
          <w:tcPr>
            <w:tcW w:w="3118" w:type="dxa"/>
            <w:shd w:val="clear" w:color="auto" w:fill="FFFFFF"/>
          </w:tcPr>
          <w:p w14:paraId="3B0EC0BD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สุขภาพจิตของคุณ</w:t>
            </w:r>
          </w:p>
        </w:tc>
        <w:tc>
          <w:tcPr>
            <w:tcW w:w="5669" w:type="dxa"/>
            <w:shd w:val="clear" w:color="auto" w:fill="FFFFFF"/>
          </w:tcPr>
          <w:p w14:paraId="4004DF50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กราฟสรุปผลการประเมินย้อนหลัง</w:t>
            </w:r>
          </w:p>
        </w:tc>
      </w:tr>
      <w:tr w:rsidR="00DE7F74" w:rsidRPr="007404BF" w14:paraId="20ECD242" w14:textId="77777777" w:rsidTr="008F778B">
        <w:trPr>
          <w:jc w:val="center"/>
        </w:trPr>
        <w:tc>
          <w:tcPr>
            <w:tcW w:w="3118" w:type="dxa"/>
            <w:shd w:val="clear" w:color="auto" w:fill="F8FAFC"/>
          </w:tcPr>
          <w:p w14:paraId="5F63F09E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ประวัติการเข้าร่วม</w:t>
            </w:r>
          </w:p>
        </w:tc>
        <w:tc>
          <w:tcPr>
            <w:tcW w:w="5669" w:type="dxa"/>
            <w:shd w:val="clear" w:color="auto" w:fill="F8FAFC"/>
          </w:tcPr>
          <w:p w14:paraId="1812B66A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รายการแบบประเมินที่เคยทำ พร้อมผลและวันที่</w:t>
            </w:r>
          </w:p>
        </w:tc>
      </w:tr>
    </w:tbl>
    <w:p w14:paraId="384AE7F9" w14:textId="77777777" w:rsidR="00DE7F74" w:rsidRPr="007404BF" w:rsidRDefault="00DE7F74" w:rsidP="00264456">
      <w:pPr>
        <w:spacing w:after="0" w:line="240" w:lineRule="auto"/>
        <w:rPr>
          <w:rFonts w:ascii="TH Sarabun New" w:hAnsi="TH Sarabun New" w:cs="TH Sarabun New"/>
          <w:sz w:val="16"/>
          <w:szCs w:val="16"/>
        </w:rPr>
      </w:pPr>
    </w:p>
    <w:p w14:paraId="2CB20590" w14:textId="77777777" w:rsidR="00884307" w:rsidRPr="007404BF" w:rsidRDefault="00884307" w:rsidP="0026445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5160B2DD" wp14:editId="0B00F082">
            <wp:extent cx="5421206" cy="4137660"/>
            <wp:effectExtent l="133350" t="133350" r="141605" b="148590"/>
            <wp:docPr id="1983652829" name="รูปภาพ 1" descr="รูปภาพประกอบด้วย ข้อความ, ภาพหน้าจอ, ซอฟต์แวร์, ระบบปฏิบัติก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52829" name="รูปภาพ 1" descr="รูปภาพประกอบด้วย ข้อความ, ภาพหน้าจอ, ซอฟต์แวร์, ระบบปฏิบัติการ&#10;&#10;เนื้อหาที่สร้างโดย AI อาจไม่ถูกต้อง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981" cy="41886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8E6B329" w14:textId="324B0A42" w:rsidR="00264456" w:rsidRPr="007404BF" w:rsidRDefault="00264456" w:rsidP="00264456">
      <w:pPr>
        <w:spacing w:after="0" w:line="240" w:lineRule="auto"/>
        <w:rPr>
          <w:rFonts w:ascii="TH Sarabun New" w:hAnsi="TH Sarabun New" w:cs="TH Sarabun New"/>
          <w:b/>
          <w:color w:val="4F46E5"/>
          <w:sz w:val="52"/>
          <w:szCs w:val="32"/>
        </w:rPr>
      </w:pPr>
    </w:p>
    <w:p w14:paraId="03D55687" w14:textId="2A6536A3" w:rsidR="00E34B05" w:rsidRPr="007404BF" w:rsidRDefault="00E34B05" w:rsidP="00264456">
      <w:pPr>
        <w:spacing w:after="0" w:line="240" w:lineRule="auto"/>
        <w:rPr>
          <w:rFonts w:ascii="TH Sarabun New" w:hAnsi="TH Sarabun New" w:cs="TH Sarabun New"/>
          <w:b/>
          <w:color w:val="4F46E5"/>
          <w:sz w:val="52"/>
          <w:szCs w:val="32"/>
        </w:rPr>
      </w:pPr>
    </w:p>
    <w:p w14:paraId="07EDCA88" w14:textId="487F898A" w:rsidR="00E34B05" w:rsidRPr="007404BF" w:rsidRDefault="00E34B05" w:rsidP="00264456">
      <w:pPr>
        <w:spacing w:after="0" w:line="240" w:lineRule="auto"/>
        <w:rPr>
          <w:rFonts w:ascii="TH Sarabun New" w:hAnsi="TH Sarabun New" w:cs="TH Sarabun New"/>
          <w:b/>
          <w:color w:val="4F46E5"/>
          <w:sz w:val="52"/>
          <w:szCs w:val="32"/>
        </w:rPr>
      </w:pPr>
    </w:p>
    <w:p w14:paraId="5FCC4D92" w14:textId="3BC8BD18" w:rsidR="00E34B05" w:rsidRPr="007404BF" w:rsidRDefault="00E34B05" w:rsidP="00264456">
      <w:pPr>
        <w:spacing w:after="0" w:line="240" w:lineRule="auto"/>
        <w:rPr>
          <w:rFonts w:ascii="TH Sarabun New" w:hAnsi="TH Sarabun New" w:cs="TH Sarabun New"/>
          <w:b/>
          <w:color w:val="4F46E5"/>
          <w:sz w:val="52"/>
          <w:szCs w:val="32"/>
        </w:rPr>
      </w:pPr>
    </w:p>
    <w:p w14:paraId="448C3171" w14:textId="3206C600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52"/>
          <w:szCs w:val="32"/>
        </w:rPr>
        <w:t>5</w:t>
      </w:r>
      <w:r w:rsidRPr="007404BF">
        <w:rPr>
          <w:rFonts w:ascii="TH Sarabun New" w:hAnsi="TH Sarabun New" w:cs="TH Sarabun New"/>
          <w:b/>
          <w:bCs/>
          <w:color w:val="4F46E5"/>
          <w:sz w:val="52"/>
          <w:szCs w:val="52"/>
          <w:cs/>
          <w:lang w:bidi="th-TH"/>
        </w:rPr>
        <w:t>. การทำแบบประเมิน</w:t>
      </w:r>
    </w:p>
    <w:p w14:paraId="51518481" w14:textId="77777777" w:rsidR="00DE7F74" w:rsidRPr="007404BF" w:rsidRDefault="00462B32" w:rsidP="00264456">
      <w:pPr>
        <w:spacing w:after="0" w:line="240" w:lineRule="auto"/>
        <w:ind w:firstLine="426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>เริ่มทำแบบประเมิน</w:t>
      </w:r>
    </w:p>
    <w:p w14:paraId="3F553B81" w14:textId="77777777" w:rsidR="00DE7F74" w:rsidRPr="007404BF" w:rsidRDefault="00462B32" w:rsidP="00264456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กดปุ่ม </w:t>
      </w:r>
      <w:r w:rsidRPr="007404BF">
        <w:rPr>
          <w:rFonts w:ascii="TH Sarabun New" w:hAnsi="TH Sarabun New" w:cs="TH Sarabun New"/>
          <w:sz w:val="32"/>
          <w:szCs w:val="32"/>
        </w:rPr>
        <w:t>'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เริ่มเลย</w:t>
      </w:r>
      <w:r w:rsidRPr="007404BF">
        <w:rPr>
          <w:rFonts w:ascii="TH Sarabun New" w:hAnsi="TH Sarabun New" w:cs="TH Sarabun New"/>
          <w:sz w:val="32"/>
          <w:szCs w:val="32"/>
        </w:rPr>
        <w:t xml:space="preserve">' 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ที่แบบประเมินที่ต้องการ จากนั้นอ่านคำถามและเลือกคำตอบที่ตรงกับความรู้สึก</w:t>
      </w:r>
    </w:p>
    <w:p w14:paraId="43D89A41" w14:textId="77777777" w:rsidR="00DE7F74" w:rsidRPr="007404BF" w:rsidRDefault="00462B32" w:rsidP="00264456">
      <w:pPr>
        <w:spacing w:after="0" w:line="240" w:lineRule="auto"/>
        <w:ind w:firstLine="426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>ระหว่างทำแบบประเมิน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669"/>
      </w:tblGrid>
      <w:tr w:rsidR="00DE7F74" w:rsidRPr="007404BF" w14:paraId="384286CA" w14:textId="77777777" w:rsidTr="008F778B">
        <w:trPr>
          <w:jc w:val="center"/>
        </w:trPr>
        <w:tc>
          <w:tcPr>
            <w:tcW w:w="3118" w:type="dxa"/>
            <w:shd w:val="clear" w:color="auto" w:fill="4F46E5"/>
          </w:tcPr>
          <w:p w14:paraId="67A29A02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องค์ประกอบ</w:t>
            </w:r>
          </w:p>
        </w:tc>
        <w:tc>
          <w:tcPr>
            <w:tcW w:w="5669" w:type="dxa"/>
            <w:shd w:val="clear" w:color="auto" w:fill="4F46E5"/>
          </w:tcPr>
          <w:p w14:paraId="63FB3C3B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หน้าที่</w:t>
            </w:r>
          </w:p>
        </w:tc>
      </w:tr>
      <w:tr w:rsidR="00DE7F74" w:rsidRPr="007404BF" w14:paraId="0CE627B9" w14:textId="77777777" w:rsidTr="008F778B">
        <w:trPr>
          <w:jc w:val="center"/>
        </w:trPr>
        <w:tc>
          <w:tcPr>
            <w:tcW w:w="3118" w:type="dxa"/>
            <w:shd w:val="clear" w:color="auto" w:fill="F8FAFC"/>
          </w:tcPr>
          <w:p w14:paraId="6B39C7AD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แถบความคืบหน้า</w:t>
            </w:r>
          </w:p>
        </w:tc>
        <w:tc>
          <w:tcPr>
            <w:tcW w:w="5669" w:type="dxa"/>
            <w:shd w:val="clear" w:color="auto" w:fill="F8FAFC"/>
          </w:tcPr>
          <w:p w14:paraId="22AE1EF3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แสดงว่าทำไปกี่ข้อแล้วจากทั้งหมด</w:t>
            </w:r>
          </w:p>
        </w:tc>
      </w:tr>
      <w:tr w:rsidR="00DE7F74" w:rsidRPr="007404BF" w14:paraId="1CC377C6" w14:textId="77777777" w:rsidTr="008F778B">
        <w:trPr>
          <w:jc w:val="center"/>
        </w:trPr>
        <w:tc>
          <w:tcPr>
            <w:tcW w:w="3118" w:type="dxa"/>
            <w:shd w:val="clear" w:color="auto" w:fill="FFFFFF"/>
          </w:tcPr>
          <w:p w14:paraId="748E96B5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วงกลมนำทาง (สีม่วงเข้ม)</w:t>
            </w:r>
          </w:p>
        </w:tc>
        <w:tc>
          <w:tcPr>
            <w:tcW w:w="5669" w:type="dxa"/>
            <w:shd w:val="clear" w:color="auto" w:fill="FFFFFF"/>
          </w:tcPr>
          <w:p w14:paraId="1D3887EE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ข้อที่กำลังทำอยู่</w:t>
            </w:r>
          </w:p>
        </w:tc>
      </w:tr>
      <w:tr w:rsidR="00DE7F74" w:rsidRPr="007404BF" w14:paraId="5ACFD06F" w14:textId="77777777" w:rsidTr="008F778B">
        <w:trPr>
          <w:jc w:val="center"/>
        </w:trPr>
        <w:tc>
          <w:tcPr>
            <w:tcW w:w="3118" w:type="dxa"/>
            <w:shd w:val="clear" w:color="auto" w:fill="F8FAFC"/>
          </w:tcPr>
          <w:p w14:paraId="11D6B742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วงกลมนำทาง (สีม่วงอ่อน)</w:t>
            </w:r>
          </w:p>
        </w:tc>
        <w:tc>
          <w:tcPr>
            <w:tcW w:w="5669" w:type="dxa"/>
            <w:shd w:val="clear" w:color="auto" w:fill="F8FAFC"/>
          </w:tcPr>
          <w:p w14:paraId="754107A9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ตอบแล้ว — กดเพื่อกลับไปแก้ไขได้</w:t>
            </w:r>
          </w:p>
        </w:tc>
      </w:tr>
      <w:tr w:rsidR="00DE7F74" w:rsidRPr="007404BF" w14:paraId="1374BA33" w14:textId="77777777" w:rsidTr="008F778B">
        <w:trPr>
          <w:jc w:val="center"/>
        </w:trPr>
        <w:tc>
          <w:tcPr>
            <w:tcW w:w="3118" w:type="dxa"/>
            <w:shd w:val="clear" w:color="auto" w:fill="FFFFFF"/>
          </w:tcPr>
          <w:p w14:paraId="717C1DD8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วงกลมนำทาง (สีเทา)</w:t>
            </w:r>
          </w:p>
        </w:tc>
        <w:tc>
          <w:tcPr>
            <w:tcW w:w="5669" w:type="dxa"/>
            <w:shd w:val="clear" w:color="auto" w:fill="FFFFFF"/>
          </w:tcPr>
          <w:p w14:paraId="4191DA69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ยังไม่ได้ตอบ</w:t>
            </w:r>
          </w:p>
        </w:tc>
      </w:tr>
      <w:tr w:rsidR="00DE7F74" w:rsidRPr="007404BF" w14:paraId="398C5E37" w14:textId="77777777" w:rsidTr="008F778B">
        <w:trPr>
          <w:jc w:val="center"/>
        </w:trPr>
        <w:tc>
          <w:tcPr>
            <w:tcW w:w="3118" w:type="dxa"/>
            <w:shd w:val="clear" w:color="auto" w:fill="F8FAFC"/>
          </w:tcPr>
          <w:p w14:paraId="0017F805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Arial" w:hAnsi="Arial" w:cs="Angsana New" w:hint="cs"/>
                <w:sz w:val="28"/>
                <w:szCs w:val="28"/>
                <w:cs/>
                <w:lang w:bidi="th-TH"/>
              </w:rPr>
              <w:t>←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ย้อนกลับ</w:t>
            </w:r>
          </w:p>
        </w:tc>
        <w:tc>
          <w:tcPr>
            <w:tcW w:w="5669" w:type="dxa"/>
            <w:shd w:val="clear" w:color="auto" w:fill="F8FAFC"/>
          </w:tcPr>
          <w:p w14:paraId="329281DA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กลับไปแก้คำตอบข้อก่อนหน้า</w:t>
            </w:r>
          </w:p>
        </w:tc>
      </w:tr>
      <w:tr w:rsidR="00DE7F74" w:rsidRPr="007404BF" w14:paraId="19C87B8A" w14:textId="77777777" w:rsidTr="008F778B">
        <w:trPr>
          <w:jc w:val="center"/>
        </w:trPr>
        <w:tc>
          <w:tcPr>
            <w:tcW w:w="3118" w:type="dxa"/>
            <w:shd w:val="clear" w:color="auto" w:fill="FFFFFF"/>
          </w:tcPr>
          <w:p w14:paraId="5907392C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ข้ามไปข้อถัดไป </w:t>
            </w:r>
            <w:r w:rsidRPr="007404BF">
              <w:rPr>
                <w:rFonts w:ascii="Arial" w:hAnsi="Arial" w:cs="Angsana New" w:hint="cs"/>
                <w:sz w:val="28"/>
                <w:szCs w:val="28"/>
                <w:cs/>
                <w:lang w:bidi="th-TH"/>
              </w:rPr>
              <w:t>→</w:t>
            </w:r>
          </w:p>
        </w:tc>
        <w:tc>
          <w:tcPr>
            <w:tcW w:w="5669" w:type="dxa"/>
            <w:shd w:val="clear" w:color="auto" w:fill="FFFFFF"/>
          </w:tcPr>
          <w:p w14:paraId="05293AFC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ข้ามไปข้อต่อไป (ต้องตอบข้อปัจจุบันก่อน)</w:t>
            </w:r>
          </w:p>
        </w:tc>
      </w:tr>
    </w:tbl>
    <w:p w14:paraId="3B381421" w14:textId="77777777" w:rsidR="00DC47B5" w:rsidRPr="007404BF" w:rsidRDefault="00DC47B5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1691C43" w14:textId="77777777" w:rsidR="00DE7F74" w:rsidRPr="007404BF" w:rsidRDefault="00DC47B5" w:rsidP="0026445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649F8F26" wp14:editId="0202B846">
            <wp:extent cx="4734983" cy="3460320"/>
            <wp:effectExtent l="133350" t="114300" r="123190" b="159385"/>
            <wp:docPr id="1125629982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29982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        <pic:cNvPicPr/>
                  </pic:nvPicPr>
                  <pic:blipFill rotWithShape="1">
                    <a:blip r:embed="rId10"/>
                    <a:srcRect t="9835"/>
                    <a:stretch/>
                  </pic:blipFill>
                  <pic:spPr bwMode="auto">
                    <a:xfrm>
                      <a:off x="0" y="0"/>
                      <a:ext cx="4762394" cy="34803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E3438" w14:textId="77777777" w:rsidR="008F778B" w:rsidRPr="007404BF" w:rsidRDefault="008F778B" w:rsidP="0026445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F85F72D" w14:textId="5573F878" w:rsidR="00C6446A" w:rsidRPr="007404BF" w:rsidRDefault="00C6446A" w:rsidP="0026445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D1005DC" w14:textId="4ABDA2D6" w:rsidR="00264456" w:rsidRPr="007404BF" w:rsidRDefault="00264456" w:rsidP="0026445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81CC461" w14:textId="77777777" w:rsidR="00264456" w:rsidRPr="007404BF" w:rsidRDefault="00264456" w:rsidP="0026445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D442E08" w14:textId="77777777" w:rsidR="00DE7F74" w:rsidRPr="007404BF" w:rsidRDefault="00462B32" w:rsidP="00264456">
      <w:pPr>
        <w:spacing w:after="0" w:line="240" w:lineRule="auto"/>
        <w:ind w:firstLine="426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>คำแนะนำในการตอบ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3685"/>
      </w:tblGrid>
      <w:tr w:rsidR="00DE7F74" w:rsidRPr="007404BF" w14:paraId="5F699B31" w14:textId="77777777" w:rsidTr="008F778B">
        <w:trPr>
          <w:jc w:val="center"/>
        </w:trPr>
        <w:tc>
          <w:tcPr>
            <w:tcW w:w="2551" w:type="dxa"/>
            <w:shd w:val="clear" w:color="auto" w:fill="4F46E5"/>
          </w:tcPr>
          <w:p w14:paraId="0BA6AEBE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แบบประเมิน</w:t>
            </w:r>
          </w:p>
        </w:tc>
        <w:tc>
          <w:tcPr>
            <w:tcW w:w="2551" w:type="dxa"/>
            <w:shd w:val="clear" w:color="auto" w:fill="4F46E5"/>
          </w:tcPr>
          <w:p w14:paraId="148A6D97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ช่วงเวลาที่ใช้ประเมิน</w:t>
            </w:r>
          </w:p>
        </w:tc>
        <w:tc>
          <w:tcPr>
            <w:tcW w:w="3685" w:type="dxa"/>
            <w:shd w:val="clear" w:color="auto" w:fill="4F46E5"/>
          </w:tcPr>
          <w:p w14:paraId="1D9B0709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DE7F74" w:rsidRPr="007404BF" w14:paraId="71E09D8C" w14:textId="77777777" w:rsidTr="008F778B">
        <w:trPr>
          <w:jc w:val="center"/>
        </w:trPr>
        <w:tc>
          <w:tcPr>
            <w:tcW w:w="2551" w:type="dxa"/>
            <w:shd w:val="clear" w:color="auto" w:fill="F8FAFC"/>
          </w:tcPr>
          <w:p w14:paraId="7173861B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>ST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-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5 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(ความเครียด)</w:t>
            </w:r>
          </w:p>
        </w:tc>
        <w:tc>
          <w:tcPr>
            <w:tcW w:w="2551" w:type="dxa"/>
            <w:shd w:val="clear" w:color="auto" w:fill="F8FAFC"/>
          </w:tcPr>
          <w:p w14:paraId="77ECBBCE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1 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เดือนที่ผ่านมา</w:t>
            </w:r>
          </w:p>
        </w:tc>
        <w:tc>
          <w:tcPr>
            <w:tcW w:w="3685" w:type="dxa"/>
            <w:shd w:val="clear" w:color="auto" w:fill="F8FAFC"/>
          </w:tcPr>
          <w:p w14:paraId="4FEDD3BB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เลือกระดับที่ตรงกับความรู้สึกมากที่สุด</w:t>
            </w:r>
          </w:p>
        </w:tc>
      </w:tr>
      <w:tr w:rsidR="00DE7F74" w:rsidRPr="007404BF" w14:paraId="7628944D" w14:textId="77777777" w:rsidTr="008F778B">
        <w:trPr>
          <w:jc w:val="center"/>
        </w:trPr>
        <w:tc>
          <w:tcPr>
            <w:tcW w:w="2551" w:type="dxa"/>
            <w:shd w:val="clear" w:color="auto" w:fill="FFFFFF"/>
          </w:tcPr>
          <w:p w14:paraId="51090449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CDI 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(ซึมเศร้าในเด็ก)</w:t>
            </w:r>
          </w:p>
        </w:tc>
        <w:tc>
          <w:tcPr>
            <w:tcW w:w="2551" w:type="dxa"/>
            <w:shd w:val="clear" w:color="auto" w:fill="FFFFFF"/>
          </w:tcPr>
          <w:p w14:paraId="61F64B3F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2 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สัปดาห์ที่ผ่านมา</w:t>
            </w:r>
          </w:p>
        </w:tc>
        <w:tc>
          <w:tcPr>
            <w:tcW w:w="3685" w:type="dxa"/>
            <w:shd w:val="clear" w:color="auto" w:fill="FFFFFF"/>
          </w:tcPr>
          <w:p w14:paraId="40B18ADA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เลือกประโยคที่ตรงกับความรู้สึกมากที่สุด</w:t>
            </w:r>
          </w:p>
        </w:tc>
      </w:tr>
      <w:tr w:rsidR="00DE7F74" w:rsidRPr="007404BF" w14:paraId="3746F9CC" w14:textId="77777777" w:rsidTr="008F778B">
        <w:trPr>
          <w:jc w:val="center"/>
        </w:trPr>
        <w:tc>
          <w:tcPr>
            <w:tcW w:w="2551" w:type="dxa"/>
            <w:shd w:val="clear" w:color="auto" w:fill="F8FAFC"/>
          </w:tcPr>
          <w:p w14:paraId="0DCE3647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>PHQ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-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A 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(ซึมเศร้าวัยรุ่น)</w:t>
            </w:r>
          </w:p>
        </w:tc>
        <w:tc>
          <w:tcPr>
            <w:tcW w:w="2551" w:type="dxa"/>
            <w:shd w:val="clear" w:color="auto" w:fill="F8FAFC"/>
          </w:tcPr>
          <w:p w14:paraId="3B04EF46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2 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สัปดาห์ที่ผ่านมา</w:t>
            </w:r>
          </w:p>
        </w:tc>
        <w:tc>
          <w:tcPr>
            <w:tcW w:w="3685" w:type="dxa"/>
            <w:shd w:val="clear" w:color="auto" w:fill="F8FAFC"/>
          </w:tcPr>
          <w:p w14:paraId="475C3416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เลือกความถี่ที่ตรงกับตัวเองมากที่สุด</w:t>
            </w:r>
          </w:p>
        </w:tc>
      </w:tr>
    </w:tbl>
    <w:p w14:paraId="38E9DDBA" w14:textId="77777777" w:rsidR="00DE7F74" w:rsidRPr="007404BF" w:rsidRDefault="00462B32" w:rsidP="00264456">
      <w:pPr>
        <w:spacing w:after="0" w:line="240" w:lineRule="auto"/>
        <w:ind w:left="283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Segoe UI Symbol" w:hAnsi="Segoe UI Symbol" w:cs="Angsana New" w:hint="cs"/>
          <w:i/>
          <w:iCs/>
          <w:color w:val="92400E"/>
          <w:sz w:val="28"/>
          <w:szCs w:val="28"/>
          <w:cs/>
          <w:lang w:bidi="th-TH"/>
        </w:rPr>
        <w:t>💡</w:t>
      </w:r>
      <w:r w:rsidRPr="007404BF">
        <w:rPr>
          <w:rFonts w:ascii="TH Sarabun New" w:hAnsi="TH Sarabun New" w:cs="TH Sarabun New"/>
          <w:i/>
          <w:iCs/>
          <w:color w:val="92400E"/>
          <w:sz w:val="28"/>
          <w:szCs w:val="28"/>
          <w:cs/>
          <w:lang w:bidi="th-TH"/>
        </w:rPr>
        <w:t xml:space="preserve">  ไม่มีคำตอบถูกหรือผิด ตอบตามความรู้สึกจริงของตัวเองอย่างตรงไปตรงมา</w:t>
      </w:r>
    </w:p>
    <w:p w14:paraId="7EEC0182" w14:textId="77777777" w:rsidR="00DE7F74" w:rsidRPr="007404BF" w:rsidRDefault="00462B32" w:rsidP="00264456">
      <w:pPr>
        <w:spacing w:after="0" w:line="240" w:lineRule="auto"/>
        <w:ind w:firstLine="426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>การส่งคำตอบ</w:t>
      </w:r>
    </w:p>
    <w:p w14:paraId="3F02C95E" w14:textId="77777777" w:rsidR="00DE7F74" w:rsidRPr="007404BF" w:rsidRDefault="00462B32" w:rsidP="00264456">
      <w:pPr>
        <w:pStyle w:val="ListBullet"/>
        <w:tabs>
          <w:tab w:val="clear" w:pos="360"/>
          <w:tab w:val="num" w:pos="986"/>
        </w:tabs>
        <w:spacing w:after="0" w:line="240" w:lineRule="auto"/>
        <w:ind w:left="1080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เมื่อตอบครบทุกข้อ ปุ่ม </w:t>
      </w:r>
      <w:r w:rsidRPr="007404BF">
        <w:rPr>
          <w:rFonts w:ascii="TH Sarabun New" w:hAnsi="TH Sarabun New" w:cs="TH Sarabun New"/>
          <w:sz w:val="32"/>
          <w:szCs w:val="32"/>
        </w:rPr>
        <w:t>'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ส่งคำตอบและประเมินผล</w:t>
      </w:r>
      <w:r w:rsidRPr="007404BF">
        <w:rPr>
          <w:rFonts w:ascii="TH Sarabun New" w:hAnsi="TH Sarabun New" w:cs="TH Sarabun New"/>
          <w:sz w:val="32"/>
          <w:szCs w:val="32"/>
        </w:rPr>
        <w:t xml:space="preserve">' 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จะสว่างขึ้น</w:t>
      </w:r>
    </w:p>
    <w:p w14:paraId="68F3FFC6" w14:textId="77777777" w:rsidR="00DE7F74" w:rsidRPr="007404BF" w:rsidRDefault="00462B32" w:rsidP="00264456">
      <w:pPr>
        <w:pStyle w:val="ListBullet"/>
        <w:tabs>
          <w:tab w:val="clear" w:pos="360"/>
          <w:tab w:val="num" w:pos="986"/>
        </w:tabs>
        <w:spacing w:after="0" w:line="240" w:lineRule="auto"/>
        <w:ind w:left="1080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กดปุ่ม แล้วกด </w:t>
      </w:r>
      <w:r w:rsidRPr="007404BF">
        <w:rPr>
          <w:rFonts w:ascii="TH Sarabun New" w:hAnsi="TH Sarabun New" w:cs="TH Sarabun New"/>
          <w:sz w:val="32"/>
          <w:szCs w:val="32"/>
        </w:rPr>
        <w:t>'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ส่งแบบประเมิน</w:t>
      </w:r>
      <w:r w:rsidRPr="007404BF">
        <w:rPr>
          <w:rFonts w:ascii="TH Sarabun New" w:hAnsi="TH Sarabun New" w:cs="TH Sarabun New"/>
          <w:sz w:val="32"/>
          <w:szCs w:val="32"/>
        </w:rPr>
        <w:t xml:space="preserve">' 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ในกรอบยืนยัน</w:t>
      </w:r>
    </w:p>
    <w:p w14:paraId="73A84CF5" w14:textId="77777777" w:rsidR="00DE7F74" w:rsidRPr="007404BF" w:rsidRDefault="00462B32" w:rsidP="00264456">
      <w:pPr>
        <w:pStyle w:val="ListBullet"/>
        <w:tabs>
          <w:tab w:val="clear" w:pos="360"/>
          <w:tab w:val="num" w:pos="986"/>
        </w:tabs>
        <w:spacing w:after="0" w:line="240" w:lineRule="auto"/>
        <w:ind w:left="1080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รอสักครู่ ระบบจะแสดงผลทันที</w:t>
      </w:r>
    </w:p>
    <w:p w14:paraId="1A9D40C7" w14:textId="77777777" w:rsidR="00DE7F74" w:rsidRPr="007404BF" w:rsidRDefault="00462B32" w:rsidP="00264456">
      <w:pPr>
        <w:spacing w:after="0" w:line="240" w:lineRule="auto"/>
        <w:ind w:left="283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Segoe UI Symbol" w:hAnsi="Segoe UI Symbol" w:cs="Angsana New" w:hint="cs"/>
          <w:i/>
          <w:iCs/>
          <w:color w:val="92400E"/>
          <w:sz w:val="28"/>
          <w:szCs w:val="28"/>
          <w:cs/>
          <w:lang w:bidi="th-TH"/>
        </w:rPr>
        <w:t>⚠️</w:t>
      </w:r>
      <w:r w:rsidRPr="007404BF">
        <w:rPr>
          <w:rFonts w:ascii="TH Sarabun New" w:hAnsi="TH Sarabun New" w:cs="TH Sarabun New"/>
          <w:i/>
          <w:iCs/>
          <w:color w:val="92400E"/>
          <w:sz w:val="28"/>
          <w:szCs w:val="28"/>
          <w:cs/>
          <w:lang w:bidi="th-TH"/>
        </w:rPr>
        <w:t xml:space="preserve">  หลังส่งแล้วไม่สามารถแก้ไขคำตอบได้ กรุณาอ่านคำถามให้ครบก่อนส่ง</w:t>
      </w:r>
    </w:p>
    <w:p w14:paraId="1DCAC9D1" w14:textId="77777777" w:rsidR="00DC47B5" w:rsidRPr="007404BF" w:rsidRDefault="00D5057A" w:rsidP="0026445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31A32300" wp14:editId="0816BE50">
            <wp:extent cx="4197350" cy="3201016"/>
            <wp:effectExtent l="133350" t="114300" r="146050" b="152400"/>
            <wp:docPr id="84759284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92842" name=""/>
                    <pic:cNvPicPr/>
                  </pic:nvPicPr>
                  <pic:blipFill rotWithShape="1">
                    <a:blip r:embed="rId11"/>
                    <a:srcRect t="9136"/>
                    <a:stretch/>
                  </pic:blipFill>
                  <pic:spPr bwMode="auto">
                    <a:xfrm>
                      <a:off x="0" y="0"/>
                      <a:ext cx="4220465" cy="32186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AD2142" w14:textId="77777777" w:rsidR="00D5057A" w:rsidRPr="007404BF" w:rsidRDefault="00D5057A" w:rsidP="0026445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5D1E03BC" wp14:editId="26F4B941">
            <wp:extent cx="2152650" cy="1041696"/>
            <wp:effectExtent l="133350" t="114300" r="114300" b="139700"/>
            <wp:docPr id="124856510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65102" name=""/>
                    <pic:cNvPicPr/>
                  </pic:nvPicPr>
                  <pic:blipFill rotWithShape="1">
                    <a:blip r:embed="rId12"/>
                    <a:srcRect l="18466" t="44295" r="8933"/>
                    <a:stretch/>
                  </pic:blipFill>
                  <pic:spPr bwMode="auto">
                    <a:xfrm>
                      <a:off x="0" y="0"/>
                      <a:ext cx="2180642" cy="105524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F119D" w14:textId="77777777" w:rsidR="00264456" w:rsidRPr="007404BF" w:rsidRDefault="00264456" w:rsidP="00264456">
      <w:pPr>
        <w:spacing w:after="0" w:line="240" w:lineRule="auto"/>
        <w:rPr>
          <w:rFonts w:ascii="TH Sarabun New" w:hAnsi="TH Sarabun New" w:cs="TH Sarabun New"/>
          <w:b/>
          <w:color w:val="4F46E5"/>
          <w:sz w:val="52"/>
          <w:szCs w:val="32"/>
        </w:rPr>
      </w:pPr>
    </w:p>
    <w:p w14:paraId="17E19BA6" w14:textId="7AFA1D84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52"/>
          <w:szCs w:val="32"/>
        </w:rPr>
        <w:lastRenderedPageBreak/>
        <w:t>6</w:t>
      </w:r>
      <w:r w:rsidRPr="007404BF">
        <w:rPr>
          <w:rFonts w:ascii="TH Sarabun New" w:hAnsi="TH Sarabun New" w:cs="TH Sarabun New"/>
          <w:b/>
          <w:bCs/>
          <w:color w:val="4F46E5"/>
          <w:sz w:val="52"/>
          <w:szCs w:val="52"/>
          <w:cs/>
          <w:lang w:bidi="th-TH"/>
        </w:rPr>
        <w:t>. การดูผลการประเมิน</w:t>
      </w:r>
    </w:p>
    <w:p w14:paraId="451CEB66" w14:textId="77777777" w:rsidR="00DE7F74" w:rsidRPr="007404BF" w:rsidRDefault="00462B32" w:rsidP="00264456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หลังส่งคำตอบ ระบบจะแสดงหน้าผลการประเมินทันที ประกอบด้วย คะแนนที่ได้ ระดับ และคำแนะนำ </w:t>
      </w:r>
      <w:r w:rsidR="008F778B" w:rsidRPr="007404BF">
        <w:rPr>
          <w:rFonts w:ascii="TH Sarabun New" w:hAnsi="TH Sarabun New" w:cs="TH Sarabun New"/>
          <w:sz w:val="32"/>
          <w:szCs w:val="32"/>
          <w:cs/>
          <w:lang w:bidi="th-TH"/>
        </w:rPr>
        <w:br/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หากผลอยู่ในระดับที่ต้องดูแลเป็นพิเศษ ระบบจะแสดงข้อมูลช่องทางขอความช่วยเหลือโดยอัตโนมัติ</w:t>
      </w:r>
    </w:p>
    <w:p w14:paraId="017F7576" w14:textId="77777777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กด </w:t>
      </w:r>
      <w:r w:rsidRPr="007404BF">
        <w:rPr>
          <w:rFonts w:ascii="TH Sarabun New" w:hAnsi="TH Sarabun New" w:cs="TH Sarabun New"/>
          <w:sz w:val="32"/>
          <w:szCs w:val="32"/>
        </w:rPr>
        <w:t>'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กลับหน้าหลัก</w:t>
      </w:r>
      <w:r w:rsidRPr="007404BF">
        <w:rPr>
          <w:rFonts w:ascii="TH Sarabun New" w:hAnsi="TH Sarabun New" w:cs="TH Sarabun New"/>
          <w:sz w:val="32"/>
          <w:szCs w:val="32"/>
        </w:rPr>
        <w:t xml:space="preserve">' 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เพื่อทำแบบประเมินอื่นต่อ หรือดูประวัติการทำแบบประเมินก่อนหน้า</w:t>
      </w:r>
    </w:p>
    <w:p w14:paraId="0709F0D4" w14:textId="77777777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52"/>
          <w:szCs w:val="32"/>
        </w:rPr>
        <w:t>7</w:t>
      </w:r>
      <w:r w:rsidRPr="007404BF">
        <w:rPr>
          <w:rFonts w:ascii="TH Sarabun New" w:hAnsi="TH Sarabun New" w:cs="TH Sarabun New"/>
          <w:b/>
          <w:bCs/>
          <w:color w:val="4F46E5"/>
          <w:sz w:val="52"/>
          <w:szCs w:val="52"/>
          <w:cs/>
          <w:lang w:bidi="th-TH"/>
        </w:rPr>
        <w:t>. ความหมายของผลการประเมิน</w:t>
      </w:r>
    </w:p>
    <w:p w14:paraId="2368B6EB" w14:textId="77777777" w:rsidR="00DE7F74" w:rsidRPr="007404BF" w:rsidRDefault="00462B32" w:rsidP="00264456">
      <w:pPr>
        <w:spacing w:after="0" w:line="240" w:lineRule="auto"/>
        <w:ind w:firstLine="426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44"/>
          <w:szCs w:val="32"/>
        </w:rPr>
        <w:t>ST</w:t>
      </w:r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>-</w:t>
      </w:r>
      <w:r w:rsidRPr="007404BF">
        <w:rPr>
          <w:rFonts w:ascii="TH Sarabun New" w:hAnsi="TH Sarabun New" w:cs="TH Sarabun New"/>
          <w:b/>
          <w:color w:val="4F46E5"/>
          <w:sz w:val="44"/>
          <w:szCs w:val="32"/>
        </w:rPr>
        <w:t xml:space="preserve">5 </w:t>
      </w:r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 xml:space="preserve">(ความเครียด) — คะแนน </w:t>
      </w:r>
      <w:r w:rsidRPr="007404BF">
        <w:rPr>
          <w:rFonts w:ascii="TH Sarabun New" w:hAnsi="TH Sarabun New" w:cs="TH Sarabun New"/>
          <w:b/>
          <w:color w:val="4F46E5"/>
          <w:sz w:val="44"/>
          <w:szCs w:val="32"/>
        </w:rPr>
        <w:t>0</w:t>
      </w:r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>–</w:t>
      </w:r>
      <w:r w:rsidRPr="007404BF">
        <w:rPr>
          <w:rFonts w:ascii="TH Sarabun New" w:hAnsi="TH Sarabun New" w:cs="TH Sarabun New"/>
          <w:b/>
          <w:color w:val="4F46E5"/>
          <w:sz w:val="44"/>
          <w:szCs w:val="32"/>
        </w:rPr>
        <w:t>15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5102"/>
      </w:tblGrid>
      <w:tr w:rsidR="00DE7F74" w:rsidRPr="007404BF" w14:paraId="3F429923" w14:textId="77777777" w:rsidTr="008F778B">
        <w:trPr>
          <w:jc w:val="center"/>
        </w:trPr>
        <w:tc>
          <w:tcPr>
            <w:tcW w:w="1984" w:type="dxa"/>
            <w:shd w:val="clear" w:color="auto" w:fill="4F46E5"/>
          </w:tcPr>
          <w:p w14:paraId="033E128E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ระดับ</w:t>
            </w:r>
          </w:p>
        </w:tc>
        <w:tc>
          <w:tcPr>
            <w:tcW w:w="1701" w:type="dxa"/>
            <w:shd w:val="clear" w:color="auto" w:fill="4F46E5"/>
          </w:tcPr>
          <w:p w14:paraId="7F5A7DC1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คะแนน</w:t>
            </w:r>
          </w:p>
        </w:tc>
        <w:tc>
          <w:tcPr>
            <w:tcW w:w="5102" w:type="dxa"/>
            <w:shd w:val="clear" w:color="auto" w:fill="4F46E5"/>
          </w:tcPr>
          <w:p w14:paraId="4D974518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ความหมาย</w:t>
            </w:r>
          </w:p>
        </w:tc>
      </w:tr>
      <w:tr w:rsidR="00DE7F74" w:rsidRPr="007404BF" w14:paraId="1EE56996" w14:textId="77777777" w:rsidTr="008F778B">
        <w:trPr>
          <w:jc w:val="center"/>
        </w:trPr>
        <w:tc>
          <w:tcPr>
            <w:tcW w:w="1984" w:type="dxa"/>
            <w:shd w:val="clear" w:color="auto" w:fill="F8FAFC"/>
          </w:tcPr>
          <w:p w14:paraId="78F9B15F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ปกติ</w:t>
            </w:r>
          </w:p>
        </w:tc>
        <w:tc>
          <w:tcPr>
            <w:tcW w:w="1701" w:type="dxa"/>
            <w:shd w:val="clear" w:color="auto" w:fill="F8FAFC"/>
          </w:tcPr>
          <w:p w14:paraId="1E168BAA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>0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–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4</w:t>
            </w:r>
          </w:p>
        </w:tc>
        <w:tc>
          <w:tcPr>
            <w:tcW w:w="5102" w:type="dxa"/>
            <w:shd w:val="clear" w:color="auto" w:fill="F8FAFC"/>
          </w:tcPr>
          <w:p w14:paraId="61F8BFDD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ความเครียดอยู่ในระดับที่จัดการได้</w:t>
            </w:r>
          </w:p>
        </w:tc>
      </w:tr>
      <w:tr w:rsidR="00DE7F74" w:rsidRPr="007404BF" w14:paraId="147FF20B" w14:textId="77777777" w:rsidTr="008F778B">
        <w:trPr>
          <w:jc w:val="center"/>
        </w:trPr>
        <w:tc>
          <w:tcPr>
            <w:tcW w:w="1984" w:type="dxa"/>
            <w:shd w:val="clear" w:color="auto" w:fill="FFFFFF"/>
          </w:tcPr>
          <w:p w14:paraId="62107356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เล็กน้อย</w:t>
            </w:r>
          </w:p>
        </w:tc>
        <w:tc>
          <w:tcPr>
            <w:tcW w:w="1701" w:type="dxa"/>
            <w:shd w:val="clear" w:color="auto" w:fill="FFFFFF"/>
          </w:tcPr>
          <w:p w14:paraId="2C258DE6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>5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–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7</w:t>
            </w:r>
          </w:p>
        </w:tc>
        <w:tc>
          <w:tcPr>
            <w:tcW w:w="5102" w:type="dxa"/>
            <w:shd w:val="clear" w:color="auto" w:fill="FFFFFF"/>
          </w:tcPr>
          <w:p w14:paraId="37C17A5C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มีความเครียดบ้าง ควรหาวิธีผ่อนคลาย</w:t>
            </w:r>
          </w:p>
        </w:tc>
      </w:tr>
      <w:tr w:rsidR="00DE7F74" w:rsidRPr="007404BF" w14:paraId="4D555288" w14:textId="77777777" w:rsidTr="008F778B">
        <w:trPr>
          <w:jc w:val="center"/>
        </w:trPr>
        <w:tc>
          <w:tcPr>
            <w:tcW w:w="1984" w:type="dxa"/>
            <w:shd w:val="clear" w:color="auto" w:fill="F8FAFC"/>
          </w:tcPr>
          <w:p w14:paraId="0B754294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ปานกลาง</w:t>
            </w:r>
          </w:p>
        </w:tc>
        <w:tc>
          <w:tcPr>
            <w:tcW w:w="1701" w:type="dxa"/>
            <w:shd w:val="clear" w:color="auto" w:fill="F8FAFC"/>
          </w:tcPr>
          <w:p w14:paraId="2C87CC2F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>8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–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9</w:t>
            </w:r>
          </w:p>
        </w:tc>
        <w:tc>
          <w:tcPr>
            <w:tcW w:w="5102" w:type="dxa"/>
            <w:shd w:val="clear" w:color="auto" w:fill="F8FAFC"/>
          </w:tcPr>
          <w:p w14:paraId="70B0E530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ความเครียดค่อนข้างสูง ควรปรึกษาครูแนะแนว</w:t>
            </w:r>
          </w:p>
        </w:tc>
      </w:tr>
      <w:tr w:rsidR="00DE7F74" w:rsidRPr="007404BF" w14:paraId="1324F242" w14:textId="77777777" w:rsidTr="008F778B">
        <w:trPr>
          <w:jc w:val="center"/>
        </w:trPr>
        <w:tc>
          <w:tcPr>
            <w:tcW w:w="1984" w:type="dxa"/>
            <w:shd w:val="clear" w:color="auto" w:fill="FFFFFF"/>
          </w:tcPr>
          <w:p w14:paraId="5D4BFB0E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สูง</w:t>
            </w:r>
          </w:p>
        </w:tc>
        <w:tc>
          <w:tcPr>
            <w:tcW w:w="1701" w:type="dxa"/>
            <w:shd w:val="clear" w:color="auto" w:fill="FFFFFF"/>
          </w:tcPr>
          <w:p w14:paraId="46EB2526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>10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–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15</w:t>
            </w:r>
          </w:p>
        </w:tc>
        <w:tc>
          <w:tcPr>
            <w:tcW w:w="5102" w:type="dxa"/>
            <w:shd w:val="clear" w:color="auto" w:fill="FFFFFF"/>
          </w:tcPr>
          <w:p w14:paraId="45FCED35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ความเครียดสูงมาก ควรพบผู้เชี่ยวชาญ</w:t>
            </w:r>
          </w:p>
        </w:tc>
      </w:tr>
    </w:tbl>
    <w:p w14:paraId="6F4951A3" w14:textId="77777777" w:rsidR="00C6446A" w:rsidRPr="007404BF" w:rsidRDefault="00C6446A" w:rsidP="00264456">
      <w:pPr>
        <w:spacing w:after="0" w:line="240" w:lineRule="auto"/>
        <w:jc w:val="center"/>
        <w:rPr>
          <w:rFonts w:ascii="TH Sarabun New" w:hAnsi="TH Sarabun New" w:cs="TH Sarabun New"/>
          <w:sz w:val="16"/>
          <w:szCs w:val="16"/>
        </w:rPr>
      </w:pPr>
    </w:p>
    <w:p w14:paraId="0B6E85F4" w14:textId="4771AEBD" w:rsidR="00DE7F74" w:rsidRPr="007404BF" w:rsidRDefault="00405919" w:rsidP="0026445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5AA02C9C" wp14:editId="0635F0A3">
            <wp:extent cx="3596866" cy="4313767"/>
            <wp:effectExtent l="152400" t="114300" r="156210" b="144145"/>
            <wp:docPr id="1374565087" name="รูปภาพ 1" descr="รูปภาพประกอบด้วย ข้อความ, ภาพหน้าจอ, ระบบปฏิบัติการ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65087" name="รูปภาพ 1" descr="รูปภาพประกอบด้วย ข้อความ, ภาพหน้าจอ, ระบบปฏิบัติการ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9795" cy="43292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A10F8E7" w14:textId="77777777" w:rsidR="00264456" w:rsidRPr="007404BF" w:rsidRDefault="00264456" w:rsidP="00264456">
      <w:pPr>
        <w:spacing w:after="0" w:line="240" w:lineRule="auto"/>
        <w:ind w:firstLine="426"/>
        <w:rPr>
          <w:rFonts w:ascii="TH Sarabun New" w:hAnsi="TH Sarabun New" w:cs="TH Sarabun New"/>
          <w:b/>
          <w:color w:val="4F46E5"/>
          <w:sz w:val="44"/>
          <w:szCs w:val="32"/>
        </w:rPr>
      </w:pPr>
    </w:p>
    <w:p w14:paraId="1737A665" w14:textId="684B4132" w:rsidR="00DE7F74" w:rsidRPr="007404BF" w:rsidRDefault="00462B32" w:rsidP="00264456">
      <w:pPr>
        <w:spacing w:after="0" w:line="240" w:lineRule="auto"/>
        <w:ind w:firstLine="426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44"/>
          <w:szCs w:val="32"/>
        </w:rPr>
        <w:lastRenderedPageBreak/>
        <w:t xml:space="preserve">CDI </w:t>
      </w:r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 xml:space="preserve">(ภาวะซึมเศร้าในเด็ก) — คะแนน </w:t>
      </w:r>
      <w:r w:rsidRPr="007404BF">
        <w:rPr>
          <w:rFonts w:ascii="TH Sarabun New" w:hAnsi="TH Sarabun New" w:cs="TH Sarabun New"/>
          <w:b/>
          <w:color w:val="4F46E5"/>
          <w:sz w:val="44"/>
          <w:szCs w:val="32"/>
        </w:rPr>
        <w:t>0</w:t>
      </w:r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>–</w:t>
      </w:r>
      <w:r w:rsidRPr="007404BF">
        <w:rPr>
          <w:rFonts w:ascii="TH Sarabun New" w:hAnsi="TH Sarabun New" w:cs="TH Sarabun New"/>
          <w:b/>
          <w:color w:val="4F46E5"/>
          <w:sz w:val="44"/>
          <w:szCs w:val="32"/>
        </w:rPr>
        <w:t>54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4819"/>
      </w:tblGrid>
      <w:tr w:rsidR="00DE7F74" w:rsidRPr="007404BF" w14:paraId="1CECF5D8" w14:textId="77777777" w:rsidTr="008F778B">
        <w:trPr>
          <w:jc w:val="center"/>
        </w:trPr>
        <w:tc>
          <w:tcPr>
            <w:tcW w:w="1984" w:type="dxa"/>
            <w:shd w:val="clear" w:color="auto" w:fill="4F46E5"/>
          </w:tcPr>
          <w:p w14:paraId="4CF72F08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ระดับ</w:t>
            </w:r>
          </w:p>
        </w:tc>
        <w:tc>
          <w:tcPr>
            <w:tcW w:w="1984" w:type="dxa"/>
            <w:shd w:val="clear" w:color="auto" w:fill="4F46E5"/>
          </w:tcPr>
          <w:p w14:paraId="41D4248A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คะแนน</w:t>
            </w:r>
          </w:p>
        </w:tc>
        <w:tc>
          <w:tcPr>
            <w:tcW w:w="4819" w:type="dxa"/>
            <w:shd w:val="clear" w:color="auto" w:fill="4F46E5"/>
          </w:tcPr>
          <w:p w14:paraId="028AABC9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ความหมาย</w:t>
            </w:r>
          </w:p>
        </w:tc>
      </w:tr>
      <w:tr w:rsidR="00DE7F74" w:rsidRPr="007404BF" w14:paraId="29315838" w14:textId="77777777" w:rsidTr="008F778B">
        <w:trPr>
          <w:jc w:val="center"/>
        </w:trPr>
        <w:tc>
          <w:tcPr>
            <w:tcW w:w="1984" w:type="dxa"/>
            <w:shd w:val="clear" w:color="auto" w:fill="F8FAFC"/>
          </w:tcPr>
          <w:p w14:paraId="49A01F4F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ปกติ</w:t>
            </w:r>
          </w:p>
        </w:tc>
        <w:tc>
          <w:tcPr>
            <w:tcW w:w="1984" w:type="dxa"/>
            <w:shd w:val="clear" w:color="auto" w:fill="F8FAFC"/>
          </w:tcPr>
          <w:p w14:paraId="1EDE0141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>0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–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14</w:t>
            </w:r>
          </w:p>
        </w:tc>
        <w:tc>
          <w:tcPr>
            <w:tcW w:w="4819" w:type="dxa"/>
            <w:shd w:val="clear" w:color="auto" w:fill="F8FAFC"/>
          </w:tcPr>
          <w:p w14:paraId="45E2CF23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ไม่มีภาวะซึมเศร้า</w:t>
            </w:r>
          </w:p>
        </w:tc>
      </w:tr>
      <w:tr w:rsidR="00DE7F74" w:rsidRPr="007404BF" w14:paraId="7FE74CFC" w14:textId="77777777" w:rsidTr="008F778B">
        <w:trPr>
          <w:jc w:val="center"/>
        </w:trPr>
        <w:tc>
          <w:tcPr>
            <w:tcW w:w="1984" w:type="dxa"/>
            <w:shd w:val="clear" w:color="auto" w:fill="FFFFFF"/>
          </w:tcPr>
          <w:p w14:paraId="65122266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ต้องดูแล</w:t>
            </w:r>
          </w:p>
        </w:tc>
        <w:tc>
          <w:tcPr>
            <w:tcW w:w="1984" w:type="dxa"/>
            <w:shd w:val="clear" w:color="auto" w:fill="FFFFFF"/>
          </w:tcPr>
          <w:p w14:paraId="03BE9CE4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15 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ขึ้นไป</w:t>
            </w:r>
          </w:p>
        </w:tc>
        <w:tc>
          <w:tcPr>
            <w:tcW w:w="4819" w:type="dxa"/>
            <w:shd w:val="clear" w:color="auto" w:fill="FFFFFF"/>
          </w:tcPr>
          <w:p w14:paraId="429597A4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มีแนวโน้มภาวะซึมเศร้า ควรพบครูหรือผู้เชี่ยวชาญ</w:t>
            </w:r>
          </w:p>
        </w:tc>
      </w:tr>
    </w:tbl>
    <w:p w14:paraId="67815AA7" w14:textId="77777777" w:rsidR="008F778B" w:rsidRPr="007404BF" w:rsidRDefault="008F778B" w:rsidP="0026445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87FA34A" w14:textId="77777777" w:rsidR="00D5057A" w:rsidRPr="007404BF" w:rsidRDefault="00D5057A" w:rsidP="0026445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4CF9D040" wp14:editId="41736FAF">
            <wp:extent cx="3456516" cy="6591494"/>
            <wp:effectExtent l="133350" t="114300" r="144145" b="152400"/>
            <wp:docPr id="1517189589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89589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8679" cy="663375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91329FA" w14:textId="77777777" w:rsidR="00264456" w:rsidRPr="007404BF" w:rsidRDefault="00264456" w:rsidP="00264456">
      <w:pPr>
        <w:spacing w:after="0" w:line="240" w:lineRule="auto"/>
        <w:ind w:firstLine="426"/>
        <w:rPr>
          <w:rFonts w:ascii="TH Sarabun New" w:hAnsi="TH Sarabun New" w:cs="TH Sarabun New"/>
          <w:b/>
          <w:color w:val="4F46E5"/>
          <w:sz w:val="44"/>
          <w:szCs w:val="32"/>
        </w:rPr>
      </w:pPr>
    </w:p>
    <w:p w14:paraId="470CD58F" w14:textId="6829724F" w:rsidR="00DE7F74" w:rsidRPr="007404BF" w:rsidRDefault="00462B32" w:rsidP="00264456">
      <w:pPr>
        <w:spacing w:after="0" w:line="240" w:lineRule="auto"/>
        <w:ind w:firstLine="426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44"/>
          <w:szCs w:val="32"/>
        </w:rPr>
        <w:lastRenderedPageBreak/>
        <w:t>PHQ</w:t>
      </w:r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>-</w:t>
      </w:r>
      <w:r w:rsidRPr="007404BF">
        <w:rPr>
          <w:rFonts w:ascii="TH Sarabun New" w:hAnsi="TH Sarabun New" w:cs="TH Sarabun New"/>
          <w:b/>
          <w:color w:val="4F46E5"/>
          <w:sz w:val="44"/>
          <w:szCs w:val="32"/>
        </w:rPr>
        <w:t xml:space="preserve">A </w:t>
      </w:r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 xml:space="preserve">(ภาวะซึมเศร้าในวัยรุ่น) — คะแนน </w:t>
      </w:r>
      <w:r w:rsidRPr="007404BF">
        <w:rPr>
          <w:rFonts w:ascii="TH Sarabun New" w:hAnsi="TH Sarabun New" w:cs="TH Sarabun New"/>
          <w:b/>
          <w:color w:val="4F46E5"/>
          <w:sz w:val="44"/>
          <w:szCs w:val="32"/>
        </w:rPr>
        <w:t>0</w:t>
      </w:r>
      <w:r w:rsidRPr="007404BF">
        <w:rPr>
          <w:rFonts w:ascii="TH Sarabun New" w:hAnsi="TH Sarabun New" w:cs="TH Sarabun New"/>
          <w:b/>
          <w:bCs/>
          <w:color w:val="4F46E5"/>
          <w:sz w:val="44"/>
          <w:szCs w:val="44"/>
          <w:cs/>
          <w:lang w:bidi="th-TH"/>
        </w:rPr>
        <w:t>–</w:t>
      </w:r>
      <w:r w:rsidRPr="007404BF">
        <w:rPr>
          <w:rFonts w:ascii="TH Sarabun New" w:hAnsi="TH Sarabun New" w:cs="TH Sarabun New"/>
          <w:b/>
          <w:color w:val="4F46E5"/>
          <w:sz w:val="44"/>
          <w:szCs w:val="32"/>
        </w:rPr>
        <w:t>27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5102"/>
      </w:tblGrid>
      <w:tr w:rsidR="00DE7F74" w:rsidRPr="007404BF" w14:paraId="0B549ED9" w14:textId="77777777" w:rsidTr="008F778B">
        <w:trPr>
          <w:jc w:val="center"/>
        </w:trPr>
        <w:tc>
          <w:tcPr>
            <w:tcW w:w="1984" w:type="dxa"/>
            <w:shd w:val="clear" w:color="auto" w:fill="4F46E5"/>
          </w:tcPr>
          <w:p w14:paraId="5269AB7C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ระดับ</w:t>
            </w:r>
          </w:p>
        </w:tc>
        <w:tc>
          <w:tcPr>
            <w:tcW w:w="1701" w:type="dxa"/>
            <w:shd w:val="clear" w:color="auto" w:fill="4F46E5"/>
          </w:tcPr>
          <w:p w14:paraId="3AE49A66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คะแนน</w:t>
            </w:r>
          </w:p>
        </w:tc>
        <w:tc>
          <w:tcPr>
            <w:tcW w:w="5102" w:type="dxa"/>
            <w:shd w:val="clear" w:color="auto" w:fill="4F46E5"/>
          </w:tcPr>
          <w:p w14:paraId="6F041989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ความหมาย</w:t>
            </w:r>
          </w:p>
        </w:tc>
      </w:tr>
      <w:tr w:rsidR="00DE7F74" w:rsidRPr="007404BF" w14:paraId="04E5AD49" w14:textId="77777777" w:rsidTr="008F778B">
        <w:trPr>
          <w:jc w:val="center"/>
        </w:trPr>
        <w:tc>
          <w:tcPr>
            <w:tcW w:w="1984" w:type="dxa"/>
            <w:shd w:val="clear" w:color="auto" w:fill="F8FAFC"/>
          </w:tcPr>
          <w:p w14:paraId="485EAAE5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ไม่มีอาการ</w:t>
            </w:r>
          </w:p>
        </w:tc>
        <w:tc>
          <w:tcPr>
            <w:tcW w:w="1701" w:type="dxa"/>
            <w:shd w:val="clear" w:color="auto" w:fill="F8FAFC"/>
          </w:tcPr>
          <w:p w14:paraId="72CEF8A4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>0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–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4</w:t>
            </w:r>
          </w:p>
        </w:tc>
        <w:tc>
          <w:tcPr>
            <w:tcW w:w="5102" w:type="dxa"/>
            <w:shd w:val="clear" w:color="auto" w:fill="F8FAFC"/>
          </w:tcPr>
          <w:p w14:paraId="0925A989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สุขภาพจิตดี</w:t>
            </w:r>
          </w:p>
        </w:tc>
      </w:tr>
      <w:tr w:rsidR="00DE7F74" w:rsidRPr="007404BF" w14:paraId="13FABD49" w14:textId="77777777" w:rsidTr="008F778B">
        <w:trPr>
          <w:jc w:val="center"/>
        </w:trPr>
        <w:tc>
          <w:tcPr>
            <w:tcW w:w="1984" w:type="dxa"/>
            <w:shd w:val="clear" w:color="auto" w:fill="FFFFFF"/>
          </w:tcPr>
          <w:p w14:paraId="7A358C0D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เล็กน้อย</w:t>
            </w:r>
          </w:p>
        </w:tc>
        <w:tc>
          <w:tcPr>
            <w:tcW w:w="1701" w:type="dxa"/>
            <w:shd w:val="clear" w:color="auto" w:fill="FFFFFF"/>
          </w:tcPr>
          <w:p w14:paraId="734ADA50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>5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–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9</w:t>
            </w:r>
          </w:p>
        </w:tc>
        <w:tc>
          <w:tcPr>
            <w:tcW w:w="5102" w:type="dxa"/>
            <w:shd w:val="clear" w:color="auto" w:fill="FFFFFF"/>
          </w:tcPr>
          <w:p w14:paraId="19A61831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มีอาการเล็กน้อย ควรดูแลตัวเอง</w:t>
            </w:r>
          </w:p>
        </w:tc>
      </w:tr>
      <w:tr w:rsidR="00DE7F74" w:rsidRPr="007404BF" w14:paraId="76BBFF24" w14:textId="77777777" w:rsidTr="008F778B">
        <w:trPr>
          <w:jc w:val="center"/>
        </w:trPr>
        <w:tc>
          <w:tcPr>
            <w:tcW w:w="1984" w:type="dxa"/>
            <w:shd w:val="clear" w:color="auto" w:fill="F8FAFC"/>
          </w:tcPr>
          <w:p w14:paraId="153C56D0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ปานกลาง</w:t>
            </w:r>
          </w:p>
        </w:tc>
        <w:tc>
          <w:tcPr>
            <w:tcW w:w="1701" w:type="dxa"/>
            <w:shd w:val="clear" w:color="auto" w:fill="F8FAFC"/>
          </w:tcPr>
          <w:p w14:paraId="46DB335E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>10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–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14</w:t>
            </w:r>
          </w:p>
        </w:tc>
        <w:tc>
          <w:tcPr>
            <w:tcW w:w="5102" w:type="dxa"/>
            <w:shd w:val="clear" w:color="auto" w:fill="F8FAFC"/>
          </w:tcPr>
          <w:p w14:paraId="624E73C4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ควรพูดคุยกับครูหรือผู้ปกครอง</w:t>
            </w:r>
          </w:p>
        </w:tc>
      </w:tr>
      <w:tr w:rsidR="00DE7F74" w:rsidRPr="007404BF" w14:paraId="4FB7802E" w14:textId="77777777" w:rsidTr="008F778B">
        <w:trPr>
          <w:jc w:val="center"/>
        </w:trPr>
        <w:tc>
          <w:tcPr>
            <w:tcW w:w="1984" w:type="dxa"/>
            <w:shd w:val="clear" w:color="auto" w:fill="FFFFFF"/>
          </w:tcPr>
          <w:p w14:paraId="2537F939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สูง</w:t>
            </w:r>
          </w:p>
        </w:tc>
        <w:tc>
          <w:tcPr>
            <w:tcW w:w="1701" w:type="dxa"/>
            <w:shd w:val="clear" w:color="auto" w:fill="FFFFFF"/>
          </w:tcPr>
          <w:p w14:paraId="6F60BDF8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>15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–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19</w:t>
            </w:r>
          </w:p>
        </w:tc>
        <w:tc>
          <w:tcPr>
            <w:tcW w:w="5102" w:type="dxa"/>
            <w:shd w:val="clear" w:color="auto" w:fill="FFFFFF"/>
          </w:tcPr>
          <w:p w14:paraId="6D64D11F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ควรพบผู้เชี่ยวชาญด้านสุขภาพจิต</w:t>
            </w:r>
          </w:p>
        </w:tc>
      </w:tr>
      <w:tr w:rsidR="00DE7F74" w:rsidRPr="007404BF" w14:paraId="757FCD17" w14:textId="77777777" w:rsidTr="008F778B">
        <w:trPr>
          <w:jc w:val="center"/>
        </w:trPr>
        <w:tc>
          <w:tcPr>
            <w:tcW w:w="1984" w:type="dxa"/>
            <w:shd w:val="clear" w:color="auto" w:fill="F8FAFC"/>
          </w:tcPr>
          <w:p w14:paraId="4DBD5088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รุนแรงมาก</w:t>
            </w:r>
          </w:p>
        </w:tc>
        <w:tc>
          <w:tcPr>
            <w:tcW w:w="1701" w:type="dxa"/>
            <w:shd w:val="clear" w:color="auto" w:fill="F8FAFC"/>
          </w:tcPr>
          <w:p w14:paraId="72C759DA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>20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–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27</w:t>
            </w:r>
          </w:p>
        </w:tc>
        <w:tc>
          <w:tcPr>
            <w:tcW w:w="5102" w:type="dxa"/>
            <w:shd w:val="clear" w:color="auto" w:fill="F8FAFC"/>
          </w:tcPr>
          <w:p w14:paraId="64CF0857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ควรพบแพทย์โดยเร็ว</w:t>
            </w:r>
          </w:p>
        </w:tc>
      </w:tr>
    </w:tbl>
    <w:p w14:paraId="42EBE33E" w14:textId="77777777" w:rsidR="00DE7F74" w:rsidRPr="007404BF" w:rsidRDefault="00462B32" w:rsidP="00264456">
      <w:pPr>
        <w:spacing w:after="0" w:line="240" w:lineRule="auto"/>
        <w:ind w:left="283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Segoe UI Symbol" w:hAnsi="Segoe UI Symbol" w:cs="Angsana New" w:hint="cs"/>
          <w:i/>
          <w:iCs/>
          <w:color w:val="92400E"/>
          <w:sz w:val="28"/>
          <w:szCs w:val="28"/>
          <w:cs/>
          <w:lang w:bidi="th-TH"/>
        </w:rPr>
        <w:t>⚠️</w:t>
      </w:r>
      <w:r w:rsidRPr="007404BF">
        <w:rPr>
          <w:rFonts w:ascii="TH Sarabun New" w:hAnsi="TH Sarabun New" w:cs="TH Sarabun New"/>
          <w:i/>
          <w:iCs/>
          <w:color w:val="92400E"/>
          <w:sz w:val="28"/>
          <w:szCs w:val="28"/>
          <w:cs/>
          <w:lang w:bidi="th-TH"/>
        </w:rPr>
        <w:t xml:space="preserve">  ผลการประเมินใช้เพื่อคัดกรองเบื้องต้นเท่านั้น ไม่ใช่การวินิจฉัยโรค หากมีข้อสงสัยควรปรึกษาผู้เชี่ยวชาญ</w:t>
      </w:r>
    </w:p>
    <w:p w14:paraId="6E798CF9" w14:textId="77777777" w:rsidR="00D5057A" w:rsidRPr="007404BF" w:rsidRDefault="00D5057A" w:rsidP="00264456">
      <w:pPr>
        <w:spacing w:after="0" w:line="240" w:lineRule="auto"/>
        <w:ind w:left="283"/>
        <w:jc w:val="center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582164F6" wp14:editId="4307786D">
            <wp:extent cx="3141326" cy="5880100"/>
            <wp:effectExtent l="114300" t="114300" r="116840" b="139700"/>
            <wp:docPr id="29551887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18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1841" cy="58997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96C709" w14:textId="77777777" w:rsidR="00D5057A" w:rsidRPr="007404BF" w:rsidRDefault="00D5057A" w:rsidP="00264456">
      <w:pPr>
        <w:spacing w:after="0" w:line="240" w:lineRule="auto"/>
        <w:rPr>
          <w:rFonts w:ascii="TH Sarabun New" w:hAnsi="TH Sarabun New" w:cs="TH Sarabun New"/>
          <w:b/>
          <w:color w:val="4F46E5"/>
          <w:sz w:val="52"/>
          <w:szCs w:val="32"/>
          <w:cs/>
          <w:lang w:bidi="th-TH"/>
        </w:rPr>
      </w:pPr>
      <w:r w:rsidRPr="007404BF">
        <w:rPr>
          <w:rFonts w:ascii="TH Sarabun New" w:hAnsi="TH Sarabun New" w:cs="TH Sarabun New"/>
          <w:b/>
          <w:color w:val="4F46E5"/>
          <w:sz w:val="52"/>
          <w:szCs w:val="32"/>
        </w:rPr>
        <w:lastRenderedPageBreak/>
        <w:t>8</w:t>
      </w:r>
      <w:r w:rsidRPr="007404BF">
        <w:rPr>
          <w:rFonts w:ascii="TH Sarabun New" w:hAnsi="TH Sarabun New" w:cs="TH Sarabun New"/>
          <w:b/>
          <w:bCs/>
          <w:color w:val="4F46E5"/>
          <w:sz w:val="52"/>
          <w:szCs w:val="52"/>
          <w:cs/>
          <w:lang w:bidi="th-TH"/>
        </w:rPr>
        <w:t xml:space="preserve">. </w:t>
      </w:r>
      <w:r w:rsidR="007B5414" w:rsidRPr="007404BF">
        <w:rPr>
          <w:rFonts w:ascii="TH Sarabun New" w:hAnsi="TH Sarabun New" w:cs="TH Sarabun New"/>
          <w:bCs/>
          <w:color w:val="4F46E5"/>
          <w:sz w:val="52"/>
          <w:szCs w:val="52"/>
          <w:cs/>
          <w:lang w:bidi="th-TH"/>
        </w:rPr>
        <w:t>ดู</w:t>
      </w:r>
      <w:r w:rsidRPr="007404BF">
        <w:rPr>
          <w:rFonts w:ascii="TH Sarabun New" w:hAnsi="TH Sarabun New" w:cs="TH Sarabun New"/>
          <w:bCs/>
          <w:color w:val="4F46E5"/>
          <w:sz w:val="52"/>
          <w:szCs w:val="52"/>
          <w:cs/>
          <w:lang w:bidi="th-TH"/>
        </w:rPr>
        <w:t>ประวัติการ</w:t>
      </w:r>
      <w:r w:rsidR="007B5414" w:rsidRPr="007404BF">
        <w:rPr>
          <w:rFonts w:ascii="TH Sarabun New" w:hAnsi="TH Sarabun New" w:cs="TH Sarabun New"/>
          <w:bCs/>
          <w:color w:val="4F46E5"/>
          <w:sz w:val="52"/>
          <w:szCs w:val="52"/>
          <w:cs/>
          <w:lang w:bidi="th-TH"/>
        </w:rPr>
        <w:t>ทำแบบประเมิน</w:t>
      </w:r>
    </w:p>
    <w:p w14:paraId="705E8539" w14:textId="77777777" w:rsidR="00D5057A" w:rsidRPr="007404BF" w:rsidRDefault="00D5057A" w:rsidP="00264456">
      <w:pPr>
        <w:spacing w:after="0" w:line="240" w:lineRule="auto"/>
        <w:jc w:val="center"/>
        <w:rPr>
          <w:rFonts w:ascii="TH Sarabun New" w:hAnsi="TH Sarabun New" w:cs="TH Sarabun New"/>
          <w:b/>
          <w:color w:val="4F46E5"/>
          <w:sz w:val="52"/>
          <w:szCs w:val="32"/>
          <w:cs/>
          <w:lang w:bidi="th-TH"/>
        </w:rPr>
      </w:pPr>
      <w:r w:rsidRPr="007404BF">
        <w:rPr>
          <w:rFonts w:ascii="TH Sarabun New" w:hAnsi="TH Sarabun New" w:cs="TH Sarabun New"/>
          <w:b/>
          <w:noProof/>
          <w:color w:val="4F46E5"/>
          <w:sz w:val="52"/>
          <w:szCs w:val="32"/>
          <w:cs/>
          <w:lang w:bidi="th-TH"/>
        </w:rPr>
        <w:drawing>
          <wp:inline distT="0" distB="0" distL="0" distR="0" wp14:anchorId="563F350C" wp14:editId="720DD434">
            <wp:extent cx="5429250" cy="3560475"/>
            <wp:effectExtent l="133350" t="114300" r="133350" b="173355"/>
            <wp:docPr id="1698011212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11212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2138" cy="35754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165068D" w14:textId="0F369DFC" w:rsidR="00D6534C" w:rsidRPr="007404BF" w:rsidRDefault="00D6534C" w:rsidP="00264456">
      <w:pPr>
        <w:spacing w:after="0" w:line="240" w:lineRule="auto"/>
        <w:rPr>
          <w:rFonts w:ascii="TH Sarabun New" w:hAnsi="TH Sarabun New" w:cs="TH Sarabun New"/>
          <w:bCs/>
          <w:color w:val="4F46E5"/>
          <w:sz w:val="52"/>
          <w:szCs w:val="52"/>
          <w:lang w:bidi="th-TH"/>
        </w:rPr>
      </w:pPr>
      <w:r w:rsidRPr="007404BF">
        <w:rPr>
          <w:rFonts w:ascii="TH Sarabun New" w:hAnsi="TH Sarabun New" w:cs="TH Sarabun New"/>
          <w:bCs/>
          <w:color w:val="4F46E5"/>
          <w:sz w:val="52"/>
          <w:szCs w:val="52"/>
          <w:cs/>
          <w:lang w:bidi="th-TH"/>
        </w:rPr>
        <w:t>9. เมื่อประเมินเสร็จ</w:t>
      </w:r>
    </w:p>
    <w:p w14:paraId="5FBD8486" w14:textId="2098AA06" w:rsidR="00D6534C" w:rsidRPr="007404BF" w:rsidRDefault="00D6534C" w:rsidP="00264456">
      <w:pPr>
        <w:spacing w:after="0" w:line="240" w:lineRule="auto"/>
        <w:rPr>
          <w:rFonts w:ascii="TH Sarabun New" w:hAnsi="TH Sarabun New" w:cs="TH Sarabun New"/>
          <w:b/>
          <w:color w:val="4F46E5"/>
          <w:sz w:val="32"/>
          <w:szCs w:val="32"/>
          <w:cs/>
          <w:lang w:bidi="th-TH"/>
        </w:rPr>
      </w:pPr>
      <w:r w:rsidRPr="007404BF">
        <w:rPr>
          <w:rFonts w:ascii="TH Sarabun New" w:hAnsi="TH Sarabun New" w:cs="TH Sarabun New"/>
          <w:bCs/>
          <w:color w:val="4F46E5"/>
          <w:sz w:val="52"/>
          <w:szCs w:val="52"/>
          <w:cs/>
          <w:lang w:bidi="th-TH"/>
        </w:rPr>
        <w:tab/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กด </w:t>
      </w:r>
      <w:r w:rsidRPr="007404BF">
        <w:rPr>
          <w:rFonts w:ascii="TH Sarabun New" w:hAnsi="TH Sarabun New" w:cs="TH Sarabun New"/>
          <w:sz w:val="32"/>
          <w:szCs w:val="32"/>
        </w:rPr>
        <w:t>'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ออกจากระบบ</w:t>
      </w:r>
      <w:r w:rsidRPr="007404BF">
        <w:rPr>
          <w:rFonts w:ascii="TH Sarabun New" w:hAnsi="TH Sarabun New" w:cs="TH Sarabun New"/>
          <w:sz w:val="32"/>
          <w:szCs w:val="32"/>
        </w:rPr>
        <w:t xml:space="preserve">' 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7404BF">
        <w:rPr>
          <w:rFonts w:ascii="TH Sarabun New" w:hAnsi="TH Sarabun New" w:cs="TH Sarabun New"/>
          <w:sz w:val="32"/>
          <w:szCs w:val="32"/>
        </w:rPr>
        <w:t>'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ยืนยันออกจากระบบ</w:t>
      </w:r>
      <w:r w:rsidRPr="007404BF">
        <w:rPr>
          <w:rFonts w:ascii="TH Sarabun New" w:hAnsi="TH Sarabun New" w:cs="TH Sarabun New"/>
          <w:sz w:val="32"/>
          <w:szCs w:val="32"/>
        </w:rPr>
        <w:t>'</w:t>
      </w: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เพื่อ</w:t>
      </w:r>
      <w:r w:rsidRPr="007404BF">
        <w:rPr>
          <w:rFonts w:ascii="TH Sarabun New" w:hAnsi="TH Sarabun New" w:cs="TH Sarabun New"/>
          <w:b/>
          <w:color w:val="auto"/>
          <w:sz w:val="32"/>
          <w:szCs w:val="32"/>
          <w:cs/>
          <w:lang w:bidi="th-TH"/>
        </w:rPr>
        <w:t>ปิดระบบการประเมินสุขภาพจิตนักเรียน</w:t>
      </w:r>
    </w:p>
    <w:p w14:paraId="398E6A56" w14:textId="1348F3D5" w:rsidR="00D6534C" w:rsidRPr="007404BF" w:rsidRDefault="00D6534C" w:rsidP="00264456">
      <w:pPr>
        <w:spacing w:after="0" w:line="240" w:lineRule="auto"/>
        <w:jc w:val="center"/>
        <w:rPr>
          <w:rFonts w:ascii="TH Sarabun New" w:hAnsi="TH Sarabun New" w:cs="TH Sarabun New"/>
          <w:b/>
          <w:color w:val="4F46E5"/>
          <w:sz w:val="32"/>
          <w:szCs w:val="32"/>
          <w:cs/>
          <w:lang w:bidi="th-TH"/>
        </w:rPr>
      </w:pPr>
      <w:r w:rsidRPr="007404BF">
        <w:rPr>
          <w:rFonts w:ascii="TH Sarabun New" w:hAnsi="TH Sarabun New" w:cs="TH Sarabun New"/>
          <w:b/>
          <w:noProof/>
          <w:color w:val="4F46E5"/>
          <w:sz w:val="32"/>
          <w:szCs w:val="32"/>
          <w:cs/>
          <w:lang w:bidi="th-TH"/>
        </w:rPr>
        <w:drawing>
          <wp:inline distT="0" distB="0" distL="0" distR="0" wp14:anchorId="70BEEA1F" wp14:editId="031FA129">
            <wp:extent cx="5184533" cy="2865967"/>
            <wp:effectExtent l="133350" t="114300" r="149860" b="163195"/>
            <wp:docPr id="457664125" name="รูปภาพ 1" descr="รูปภาพประกอบด้วย ข้อความ, ภาพหน้าจอ, ซอฟต์แวร์, ระบบปฏิบัติก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64125" name="รูปภาพ 1" descr="รูปภาพประกอบด้วย ข้อความ, ภาพหน้าจอ, ซอฟต์แวร์, ระบบปฏิบัติการ&#10;&#10;เนื้อหาที่สร้างโดย AI อาจไม่ถูกต้อง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0875" cy="28915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C0B7AB3" w14:textId="77777777" w:rsidR="00264456" w:rsidRPr="007404BF" w:rsidRDefault="00264456" w:rsidP="00264456">
      <w:pPr>
        <w:spacing w:after="0" w:line="240" w:lineRule="auto"/>
        <w:rPr>
          <w:rFonts w:ascii="TH Sarabun New" w:hAnsi="TH Sarabun New" w:cs="TH Sarabun New"/>
          <w:bCs/>
          <w:color w:val="4F46E5"/>
          <w:sz w:val="52"/>
          <w:szCs w:val="52"/>
          <w:lang w:bidi="th-TH"/>
        </w:rPr>
      </w:pPr>
    </w:p>
    <w:p w14:paraId="7529DD8E" w14:textId="0F3E172B" w:rsidR="00DE7F74" w:rsidRPr="007404BF" w:rsidRDefault="00020BA8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Cs/>
          <w:color w:val="4F46E5"/>
          <w:sz w:val="52"/>
          <w:szCs w:val="52"/>
          <w:cs/>
          <w:lang w:bidi="th-TH"/>
        </w:rPr>
        <w:lastRenderedPageBreak/>
        <w:t>10</w:t>
      </w:r>
      <w:r w:rsidR="00462B32" w:rsidRPr="007404BF">
        <w:rPr>
          <w:rFonts w:ascii="TH Sarabun New" w:hAnsi="TH Sarabun New" w:cs="TH Sarabun New"/>
          <w:b/>
          <w:bCs/>
          <w:color w:val="4F46E5"/>
          <w:sz w:val="52"/>
          <w:szCs w:val="52"/>
          <w:cs/>
          <w:lang w:bidi="th-TH"/>
        </w:rPr>
        <w:t>. คำถามที่พบบ่อย</w:t>
      </w:r>
    </w:p>
    <w:p w14:paraId="6225888B" w14:textId="77777777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28"/>
          <w:szCs w:val="32"/>
        </w:rPr>
        <w:t>Q</w:t>
      </w:r>
      <w:r w:rsidRPr="007404BF">
        <w:rPr>
          <w:rFonts w:ascii="TH Sarabun New" w:hAnsi="TH Sarabun New" w:cs="TH Sarabun New"/>
          <w:b/>
          <w:bCs/>
          <w:color w:val="4F46E5"/>
          <w:sz w:val="28"/>
          <w:szCs w:val="28"/>
          <w:cs/>
          <w:lang w:bidi="th-TH"/>
        </w:rPr>
        <w:t>: ทำไมแบบประเมินบางตัวไม่แสดงขึ้นมา</w:t>
      </w:r>
      <w:r w:rsidRPr="007404BF">
        <w:rPr>
          <w:rFonts w:ascii="TH Sarabun New" w:hAnsi="TH Sarabun New" w:cs="TH Sarabun New"/>
          <w:b/>
          <w:color w:val="4F46E5"/>
          <w:sz w:val="28"/>
          <w:szCs w:val="32"/>
        </w:rPr>
        <w:t>?</w:t>
      </w:r>
    </w:p>
    <w:p w14:paraId="54F4355B" w14:textId="6FB1ED3A" w:rsidR="00DE7F74" w:rsidRPr="007404BF" w:rsidRDefault="00462B32" w:rsidP="00264456">
      <w:pPr>
        <w:spacing w:after="0" w:line="240" w:lineRule="auto"/>
        <w:ind w:left="283"/>
        <w:jc w:val="thaiDistribute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28"/>
          <w:szCs w:val="32"/>
        </w:rPr>
        <w:t>A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 xml:space="preserve">: ระบบแสดงเฉพาะแบบประเมินที่เหมาะกับอายุ เช่น </w:t>
      </w:r>
      <w:r w:rsidRPr="007404BF">
        <w:rPr>
          <w:rFonts w:ascii="TH Sarabun New" w:hAnsi="TH Sarabun New" w:cs="TH Sarabun New"/>
          <w:sz w:val="28"/>
          <w:szCs w:val="32"/>
        </w:rPr>
        <w:t>ST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>-</w:t>
      </w:r>
      <w:r w:rsidRPr="007404BF">
        <w:rPr>
          <w:rFonts w:ascii="TH Sarabun New" w:hAnsi="TH Sarabun New" w:cs="TH Sarabun New"/>
          <w:sz w:val="28"/>
          <w:szCs w:val="32"/>
        </w:rPr>
        <w:t xml:space="preserve">5 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 xml:space="preserve">สำหรับอายุ </w:t>
      </w:r>
      <w:r w:rsidRPr="007404BF">
        <w:rPr>
          <w:rFonts w:ascii="TH Sarabun New" w:hAnsi="TH Sarabun New" w:cs="TH Sarabun New"/>
          <w:sz w:val="28"/>
          <w:szCs w:val="32"/>
        </w:rPr>
        <w:t xml:space="preserve">15 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>ปีขึ้นไป หากอายุไม่ตรงเงื่อนไข แบบประเมินนั้น</w:t>
      </w:r>
      <w:r w:rsidR="00405919" w:rsidRPr="007404BF">
        <w:rPr>
          <w:rFonts w:ascii="TH Sarabun New" w:hAnsi="TH Sarabun New" w:cs="TH Sarabun New"/>
          <w:sz w:val="28"/>
          <w:szCs w:val="28"/>
          <w:cs/>
          <w:lang w:bidi="th-TH"/>
        </w:rPr>
        <w:br/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>จะไม่แสดง</w:t>
      </w:r>
    </w:p>
    <w:p w14:paraId="37AFBD60" w14:textId="77777777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28"/>
          <w:szCs w:val="32"/>
        </w:rPr>
        <w:t>Q</w:t>
      </w:r>
      <w:r w:rsidRPr="007404BF">
        <w:rPr>
          <w:rFonts w:ascii="TH Sarabun New" w:hAnsi="TH Sarabun New" w:cs="TH Sarabun New"/>
          <w:b/>
          <w:bCs/>
          <w:color w:val="4F46E5"/>
          <w:sz w:val="28"/>
          <w:szCs w:val="28"/>
          <w:cs/>
          <w:lang w:bidi="th-TH"/>
        </w:rPr>
        <w:t xml:space="preserve">: ทำไมปุ่มกดไม่ได้ ขึ้นว่า </w:t>
      </w:r>
      <w:r w:rsidRPr="007404BF">
        <w:rPr>
          <w:rFonts w:ascii="TH Sarabun New" w:hAnsi="TH Sarabun New" w:cs="TH Sarabun New"/>
          <w:b/>
          <w:color w:val="4F46E5"/>
          <w:sz w:val="28"/>
          <w:szCs w:val="32"/>
        </w:rPr>
        <w:t>'</w:t>
      </w:r>
      <w:r w:rsidRPr="007404BF">
        <w:rPr>
          <w:rFonts w:ascii="TH Sarabun New" w:hAnsi="TH Sarabun New" w:cs="TH Sarabun New"/>
          <w:b/>
          <w:bCs/>
          <w:color w:val="4F46E5"/>
          <w:sz w:val="28"/>
          <w:szCs w:val="28"/>
          <w:cs/>
          <w:lang w:bidi="th-TH"/>
        </w:rPr>
        <w:t>ยังไม่เปิด</w:t>
      </w:r>
      <w:r w:rsidRPr="007404BF">
        <w:rPr>
          <w:rFonts w:ascii="TH Sarabun New" w:hAnsi="TH Sarabun New" w:cs="TH Sarabun New"/>
          <w:b/>
          <w:color w:val="4F46E5"/>
          <w:sz w:val="28"/>
          <w:szCs w:val="32"/>
        </w:rPr>
        <w:t>'?</w:t>
      </w:r>
    </w:p>
    <w:p w14:paraId="6C00D321" w14:textId="77777777" w:rsidR="00DE7F74" w:rsidRPr="007404BF" w:rsidRDefault="00462B32" w:rsidP="00264456">
      <w:pPr>
        <w:spacing w:after="0" w:line="240" w:lineRule="auto"/>
        <w:ind w:left="283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28"/>
          <w:szCs w:val="32"/>
        </w:rPr>
        <w:t>A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>: รอบการสำรวจยังไม่ถูกเปิดโดยครูหรือผู้ดูแลระบบ ให้รอการแจ้งจากครู</w:t>
      </w:r>
    </w:p>
    <w:p w14:paraId="76B08F39" w14:textId="77777777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28"/>
          <w:szCs w:val="32"/>
        </w:rPr>
        <w:t>Q</w:t>
      </w:r>
      <w:r w:rsidRPr="007404BF">
        <w:rPr>
          <w:rFonts w:ascii="TH Sarabun New" w:hAnsi="TH Sarabun New" w:cs="TH Sarabun New"/>
          <w:b/>
          <w:bCs/>
          <w:color w:val="4F46E5"/>
          <w:sz w:val="28"/>
          <w:szCs w:val="28"/>
          <w:cs/>
          <w:lang w:bidi="th-TH"/>
        </w:rPr>
        <w:t>: กรอกข้อมูลเข้าสู่ระบบแล้วขึ้นว่าไม่ถูกต้อง ทำอย่างไร</w:t>
      </w:r>
      <w:r w:rsidRPr="007404BF">
        <w:rPr>
          <w:rFonts w:ascii="TH Sarabun New" w:hAnsi="TH Sarabun New" w:cs="TH Sarabun New"/>
          <w:b/>
          <w:color w:val="4F46E5"/>
          <w:sz w:val="28"/>
          <w:szCs w:val="32"/>
        </w:rPr>
        <w:t>?</w:t>
      </w:r>
    </w:p>
    <w:p w14:paraId="6E736FD2" w14:textId="17E6CCD3" w:rsidR="00DE7F74" w:rsidRPr="007404BF" w:rsidRDefault="00462B32" w:rsidP="00264456">
      <w:pPr>
        <w:spacing w:after="0" w:line="240" w:lineRule="auto"/>
        <w:ind w:left="283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28"/>
          <w:szCs w:val="32"/>
        </w:rPr>
        <w:t>A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>: ตรวจสอบ (</w:t>
      </w:r>
      <w:r w:rsidRPr="007404BF">
        <w:rPr>
          <w:rFonts w:ascii="TH Sarabun New" w:hAnsi="TH Sarabun New" w:cs="TH Sarabun New"/>
          <w:sz w:val="28"/>
          <w:szCs w:val="32"/>
        </w:rPr>
        <w:t>1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 xml:space="preserve">) เลขบัตรประชาชน </w:t>
      </w:r>
      <w:r w:rsidRPr="007404BF">
        <w:rPr>
          <w:rFonts w:ascii="TH Sarabun New" w:hAnsi="TH Sarabun New" w:cs="TH Sarabun New"/>
          <w:sz w:val="28"/>
          <w:szCs w:val="32"/>
        </w:rPr>
        <w:t xml:space="preserve">13 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>หลักถูกต้อง (</w:t>
      </w:r>
      <w:r w:rsidRPr="007404BF">
        <w:rPr>
          <w:rFonts w:ascii="TH Sarabun New" w:hAnsi="TH Sarabun New" w:cs="TH Sarabun New"/>
          <w:sz w:val="28"/>
          <w:szCs w:val="32"/>
        </w:rPr>
        <w:t>2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>) วันเดือนปีเกิดตรงกับที่แจ้งโรงเรียนไว้ (</w:t>
      </w:r>
      <w:r w:rsidRPr="007404BF">
        <w:rPr>
          <w:rFonts w:ascii="TH Sarabun New" w:hAnsi="TH Sarabun New" w:cs="TH Sarabun New"/>
          <w:sz w:val="28"/>
          <w:szCs w:val="32"/>
        </w:rPr>
        <w:t>3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 xml:space="preserve">) รหัสนักเรียนถูกต้อง </w:t>
      </w:r>
      <w:r w:rsidR="00405919" w:rsidRPr="007404BF">
        <w:rPr>
          <w:rFonts w:ascii="TH Sarabun New" w:hAnsi="TH Sarabun New" w:cs="TH Sarabun New"/>
          <w:sz w:val="28"/>
          <w:szCs w:val="28"/>
          <w:cs/>
          <w:lang w:bidi="th-TH"/>
        </w:rPr>
        <w:br/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>หากยังไม่ได้ ติดต่อครูเพื่อตรวจสอบข้อมูลในระบบ</w:t>
      </w:r>
    </w:p>
    <w:p w14:paraId="5D95BDB4" w14:textId="77777777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28"/>
          <w:szCs w:val="32"/>
        </w:rPr>
        <w:t>Q</w:t>
      </w:r>
      <w:r w:rsidRPr="007404BF">
        <w:rPr>
          <w:rFonts w:ascii="TH Sarabun New" w:hAnsi="TH Sarabun New" w:cs="TH Sarabun New"/>
          <w:b/>
          <w:bCs/>
          <w:color w:val="4F46E5"/>
          <w:sz w:val="28"/>
          <w:szCs w:val="28"/>
          <w:cs/>
          <w:lang w:bidi="th-TH"/>
        </w:rPr>
        <w:t>: ทำแบบประเมินค้างไว้แล้วปิดหน้าต่าง ต้องเริ่มใหม่ไหม</w:t>
      </w:r>
      <w:r w:rsidRPr="007404BF">
        <w:rPr>
          <w:rFonts w:ascii="TH Sarabun New" w:hAnsi="TH Sarabun New" w:cs="TH Sarabun New"/>
          <w:b/>
          <w:color w:val="4F46E5"/>
          <w:sz w:val="28"/>
          <w:szCs w:val="32"/>
        </w:rPr>
        <w:t>?</w:t>
      </w:r>
    </w:p>
    <w:p w14:paraId="6AF5FBFC" w14:textId="7EE2202D" w:rsidR="00405919" w:rsidRPr="007404BF" w:rsidRDefault="00462B32" w:rsidP="00C45D77">
      <w:pPr>
        <w:spacing w:after="0" w:line="240" w:lineRule="auto"/>
        <w:ind w:left="283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28"/>
          <w:szCs w:val="32"/>
        </w:rPr>
        <w:t>A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 xml:space="preserve">: ระบบบันทึกคำตอบชั่วคราวทุก </w:t>
      </w:r>
      <w:r w:rsidRPr="007404BF">
        <w:rPr>
          <w:rFonts w:ascii="TH Sarabun New" w:hAnsi="TH Sarabun New" w:cs="TH Sarabun New"/>
          <w:sz w:val="28"/>
          <w:szCs w:val="32"/>
        </w:rPr>
        <w:t xml:space="preserve">30 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>วินาที อย่างไรก็ตาม แนะนำให้ทำให้เสร็จในครั้งเดียวเพื่อความแม่นยำของผล</w:t>
      </w:r>
    </w:p>
    <w:p w14:paraId="6E161CCA" w14:textId="0C4C6CC8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28"/>
          <w:szCs w:val="32"/>
        </w:rPr>
        <w:t>Q</w:t>
      </w:r>
      <w:r w:rsidRPr="007404BF">
        <w:rPr>
          <w:rFonts w:ascii="TH Sarabun New" w:hAnsi="TH Sarabun New" w:cs="TH Sarabun New"/>
          <w:b/>
          <w:bCs/>
          <w:color w:val="4F46E5"/>
          <w:sz w:val="28"/>
          <w:szCs w:val="28"/>
          <w:cs/>
          <w:lang w:bidi="th-TH"/>
        </w:rPr>
        <w:t>: ผลการประเมินจะถูกเก็บเป็นความลับไหม</w:t>
      </w:r>
      <w:r w:rsidRPr="007404BF">
        <w:rPr>
          <w:rFonts w:ascii="TH Sarabun New" w:hAnsi="TH Sarabun New" w:cs="TH Sarabun New"/>
          <w:b/>
          <w:color w:val="4F46E5"/>
          <w:sz w:val="28"/>
          <w:szCs w:val="32"/>
        </w:rPr>
        <w:t>?</w:t>
      </w:r>
    </w:p>
    <w:p w14:paraId="615B69A4" w14:textId="77777777" w:rsidR="00DE7F74" w:rsidRPr="007404BF" w:rsidRDefault="00462B32" w:rsidP="00264456">
      <w:pPr>
        <w:spacing w:after="0" w:line="240" w:lineRule="auto"/>
        <w:ind w:left="283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28"/>
          <w:szCs w:val="32"/>
        </w:rPr>
        <w:t>A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 xml:space="preserve">: ข้อมูลทั้งหมดถูกเข้ารหัสและปกป้องตามมาตรฐาน </w:t>
      </w:r>
      <w:r w:rsidRPr="007404BF">
        <w:rPr>
          <w:rFonts w:ascii="TH Sarabun New" w:hAnsi="TH Sarabun New" w:cs="TH Sarabun New"/>
          <w:sz w:val="28"/>
          <w:szCs w:val="32"/>
        </w:rPr>
        <w:t xml:space="preserve">PDPA 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>ผลการประเมินจะถูกส่งให้ครูแนะแนวหรือผู้ดูแลเพื่อให้ความช่วยเหลือเท่านั้น</w:t>
      </w:r>
    </w:p>
    <w:p w14:paraId="0AF0A6F3" w14:textId="77777777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28"/>
          <w:szCs w:val="32"/>
        </w:rPr>
        <w:t>Q</w:t>
      </w:r>
      <w:r w:rsidRPr="007404BF">
        <w:rPr>
          <w:rFonts w:ascii="TH Sarabun New" w:hAnsi="TH Sarabun New" w:cs="TH Sarabun New"/>
          <w:b/>
          <w:bCs/>
          <w:color w:val="4F46E5"/>
          <w:sz w:val="28"/>
          <w:szCs w:val="28"/>
          <w:cs/>
          <w:lang w:bidi="th-TH"/>
        </w:rPr>
        <w:t>: ทำแบบประเมินได้กี่ครั้ง</w:t>
      </w:r>
      <w:r w:rsidRPr="007404BF">
        <w:rPr>
          <w:rFonts w:ascii="TH Sarabun New" w:hAnsi="TH Sarabun New" w:cs="TH Sarabun New"/>
          <w:b/>
          <w:color w:val="4F46E5"/>
          <w:sz w:val="28"/>
          <w:szCs w:val="32"/>
        </w:rPr>
        <w:t>?</w:t>
      </w:r>
    </w:p>
    <w:p w14:paraId="4D41811B" w14:textId="77777777" w:rsidR="00DE7F74" w:rsidRPr="007404BF" w:rsidRDefault="00462B32" w:rsidP="00264456">
      <w:pPr>
        <w:spacing w:after="0" w:line="240" w:lineRule="auto"/>
        <w:ind w:left="283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28"/>
          <w:szCs w:val="32"/>
        </w:rPr>
        <w:t>A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 xml:space="preserve">: </w:t>
      </w:r>
      <w:r w:rsidRPr="007404BF">
        <w:rPr>
          <w:rFonts w:ascii="TH Sarabun New" w:hAnsi="TH Sarabun New" w:cs="TH Sarabun New"/>
          <w:sz w:val="28"/>
          <w:szCs w:val="32"/>
        </w:rPr>
        <w:t xml:space="preserve">1 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>ครั้งต่อภาคเรียน ต่อประเภทแบบประเมิน ตามรอบที่โรงเรียนเปิด</w:t>
      </w:r>
    </w:p>
    <w:p w14:paraId="6502D7ED" w14:textId="77777777" w:rsidR="00DE7F74" w:rsidRPr="007404BF" w:rsidRDefault="00462B32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28"/>
          <w:szCs w:val="32"/>
        </w:rPr>
        <w:t>Q</w:t>
      </w:r>
      <w:r w:rsidRPr="007404BF">
        <w:rPr>
          <w:rFonts w:ascii="TH Sarabun New" w:hAnsi="TH Sarabun New" w:cs="TH Sarabun New"/>
          <w:b/>
          <w:bCs/>
          <w:color w:val="4F46E5"/>
          <w:sz w:val="28"/>
          <w:szCs w:val="28"/>
          <w:cs/>
          <w:lang w:bidi="th-TH"/>
        </w:rPr>
        <w:t>: ใช้มือถือทำได้ไหม</w:t>
      </w:r>
      <w:r w:rsidRPr="007404BF">
        <w:rPr>
          <w:rFonts w:ascii="TH Sarabun New" w:hAnsi="TH Sarabun New" w:cs="TH Sarabun New"/>
          <w:b/>
          <w:color w:val="4F46E5"/>
          <w:sz w:val="28"/>
          <w:szCs w:val="32"/>
        </w:rPr>
        <w:t>?</w:t>
      </w:r>
    </w:p>
    <w:p w14:paraId="32E83CCC" w14:textId="0CB95E3A" w:rsidR="00264456" w:rsidRPr="007404BF" w:rsidRDefault="00462B32" w:rsidP="00264456">
      <w:pPr>
        <w:spacing w:after="0" w:line="240" w:lineRule="auto"/>
        <w:ind w:left="283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28"/>
          <w:szCs w:val="32"/>
        </w:rPr>
        <w:t>A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>: ได้ ระบบออกแบบสำหรับมือถือ (</w:t>
      </w:r>
      <w:r w:rsidRPr="007404BF">
        <w:rPr>
          <w:rFonts w:ascii="TH Sarabun New" w:hAnsi="TH Sarabun New" w:cs="TH Sarabun New"/>
          <w:sz w:val="28"/>
          <w:szCs w:val="32"/>
        </w:rPr>
        <w:t>Mobile First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 xml:space="preserve">) รองรับทุกขนาดหน้าจอตั้งแต่ </w:t>
      </w:r>
      <w:r w:rsidRPr="007404BF">
        <w:rPr>
          <w:rFonts w:ascii="TH Sarabun New" w:hAnsi="TH Sarabun New" w:cs="TH Sarabun New"/>
          <w:sz w:val="28"/>
          <w:szCs w:val="32"/>
        </w:rPr>
        <w:t xml:space="preserve">375px </w:t>
      </w:r>
      <w:r w:rsidRPr="007404BF">
        <w:rPr>
          <w:rFonts w:ascii="TH Sarabun New" w:hAnsi="TH Sarabun New" w:cs="TH Sarabun New"/>
          <w:sz w:val="28"/>
          <w:szCs w:val="28"/>
          <w:cs/>
          <w:lang w:bidi="th-TH"/>
        </w:rPr>
        <w:t>ขึ้นไป</w:t>
      </w:r>
    </w:p>
    <w:p w14:paraId="1A45F06E" w14:textId="77777777" w:rsidR="00264456" w:rsidRPr="007404BF" w:rsidRDefault="00264456" w:rsidP="00264456">
      <w:pPr>
        <w:spacing w:after="0" w:line="240" w:lineRule="auto"/>
        <w:ind w:left="283"/>
        <w:rPr>
          <w:rFonts w:ascii="TH Sarabun New" w:hAnsi="TH Sarabun New" w:cs="TH Sarabun New"/>
          <w:sz w:val="16"/>
          <w:szCs w:val="16"/>
        </w:rPr>
      </w:pPr>
    </w:p>
    <w:p w14:paraId="7CAB6828" w14:textId="49B7E874" w:rsidR="00DE7F74" w:rsidRPr="007404BF" w:rsidRDefault="007B5414" w:rsidP="0026445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b/>
          <w:color w:val="4F46E5"/>
          <w:sz w:val="52"/>
          <w:szCs w:val="32"/>
        </w:rPr>
        <w:t>1</w:t>
      </w:r>
      <w:r w:rsidR="00020BA8" w:rsidRPr="007404BF">
        <w:rPr>
          <w:rFonts w:ascii="TH Sarabun New" w:hAnsi="TH Sarabun New" w:cs="TH Sarabun New"/>
          <w:bCs/>
          <w:color w:val="4F46E5"/>
          <w:sz w:val="52"/>
          <w:szCs w:val="52"/>
          <w:cs/>
          <w:lang w:bidi="th-TH"/>
        </w:rPr>
        <w:t>1</w:t>
      </w:r>
      <w:r w:rsidR="00462B32" w:rsidRPr="007404BF">
        <w:rPr>
          <w:rFonts w:ascii="TH Sarabun New" w:hAnsi="TH Sarabun New" w:cs="TH Sarabun New"/>
          <w:b/>
          <w:bCs/>
          <w:color w:val="4F46E5"/>
          <w:sz w:val="52"/>
          <w:szCs w:val="52"/>
          <w:cs/>
          <w:lang w:bidi="th-TH"/>
        </w:rPr>
        <w:t>. ขอความช่วยเหลือ</w:t>
      </w:r>
    </w:p>
    <w:p w14:paraId="56C7B26D" w14:textId="77777777" w:rsidR="00DE7F74" w:rsidRPr="007404BF" w:rsidRDefault="00462B32" w:rsidP="00264456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sz w:val="32"/>
          <w:szCs w:val="32"/>
          <w:cs/>
          <w:lang w:bidi="th-TH"/>
        </w:rPr>
        <w:t>หากรู้สึกไม่ดีหรือต้องการพูดคุย สามารถติดต่อได้ที่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819"/>
      </w:tblGrid>
      <w:tr w:rsidR="00DE7F74" w:rsidRPr="007404BF" w14:paraId="3A821653" w14:textId="77777777" w:rsidTr="008F778B">
        <w:trPr>
          <w:jc w:val="center"/>
        </w:trPr>
        <w:tc>
          <w:tcPr>
            <w:tcW w:w="3969" w:type="dxa"/>
            <w:shd w:val="clear" w:color="auto" w:fill="4F46E5"/>
          </w:tcPr>
          <w:p w14:paraId="4614EF04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ช่องทาง</w:t>
            </w:r>
          </w:p>
        </w:tc>
        <w:tc>
          <w:tcPr>
            <w:tcW w:w="4819" w:type="dxa"/>
            <w:shd w:val="clear" w:color="auto" w:fill="4F46E5"/>
          </w:tcPr>
          <w:p w14:paraId="2C224A1D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DE7F74" w:rsidRPr="007404BF" w14:paraId="3B82C6BF" w14:textId="77777777" w:rsidTr="008F778B">
        <w:trPr>
          <w:jc w:val="center"/>
        </w:trPr>
        <w:tc>
          <w:tcPr>
            <w:tcW w:w="3969" w:type="dxa"/>
            <w:shd w:val="clear" w:color="auto" w:fill="F8FAFC"/>
          </w:tcPr>
          <w:p w14:paraId="2B9F3530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Segoe UI Symbol" w:hAnsi="Segoe UI Symbol" w:cs="Angsana New" w:hint="cs"/>
                <w:sz w:val="28"/>
                <w:szCs w:val="28"/>
                <w:cs/>
                <w:lang w:bidi="th-TH"/>
              </w:rPr>
              <w:t>🆘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 สายด่วนสุขภาพจิต</w:t>
            </w:r>
          </w:p>
        </w:tc>
        <w:tc>
          <w:tcPr>
            <w:tcW w:w="4819" w:type="dxa"/>
            <w:shd w:val="clear" w:color="auto" w:fill="F8FAFC"/>
          </w:tcPr>
          <w:p w14:paraId="15C82D69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1323 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(ตลอด 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 xml:space="preserve">24 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ชั่วโมง)</w:t>
            </w:r>
          </w:p>
        </w:tc>
      </w:tr>
      <w:tr w:rsidR="00DE7F74" w:rsidRPr="007404BF" w14:paraId="291089A3" w14:textId="77777777" w:rsidTr="008F778B">
        <w:trPr>
          <w:jc w:val="center"/>
        </w:trPr>
        <w:tc>
          <w:tcPr>
            <w:tcW w:w="3969" w:type="dxa"/>
            <w:shd w:val="clear" w:color="auto" w:fill="FFFFFF"/>
          </w:tcPr>
          <w:p w14:paraId="230F70AB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Segoe UI Symbol" w:hAnsi="Segoe UI Symbol" w:cs="Angsana New" w:hint="cs"/>
                <w:sz w:val="28"/>
                <w:szCs w:val="28"/>
                <w:cs/>
                <w:lang w:bidi="th-TH"/>
              </w:rPr>
              <w:t>👩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‍</w:t>
            </w:r>
            <w:r w:rsidRPr="007404BF">
              <w:rPr>
                <w:rFonts w:ascii="Segoe UI Symbol" w:hAnsi="Segoe UI Symbol" w:cs="Angsana New" w:hint="cs"/>
                <w:sz w:val="28"/>
                <w:szCs w:val="28"/>
                <w:cs/>
                <w:lang w:bidi="th-TH"/>
              </w:rPr>
              <w:t>🏫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 ครูแนะแนว</w:t>
            </w:r>
          </w:p>
        </w:tc>
        <w:tc>
          <w:tcPr>
            <w:tcW w:w="4819" w:type="dxa"/>
            <w:shd w:val="clear" w:color="auto" w:fill="FFFFFF"/>
          </w:tcPr>
          <w:p w14:paraId="22621D73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ติดต่อที่โรงเรียนของนักเรียน</w:t>
            </w:r>
          </w:p>
        </w:tc>
      </w:tr>
      <w:tr w:rsidR="00DE7F74" w:rsidRPr="007404BF" w14:paraId="282E0BFD" w14:textId="77777777" w:rsidTr="008F778B">
        <w:trPr>
          <w:jc w:val="center"/>
        </w:trPr>
        <w:tc>
          <w:tcPr>
            <w:tcW w:w="3969" w:type="dxa"/>
            <w:shd w:val="clear" w:color="auto" w:fill="F8FAFC"/>
          </w:tcPr>
          <w:p w14:paraId="7A7D0947" w14:textId="77777777" w:rsidR="00DE7F74" w:rsidRPr="007404BF" w:rsidRDefault="00462B32" w:rsidP="00264456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Segoe UI Symbol" w:hAnsi="Segoe UI Symbol" w:cs="Angsana New" w:hint="cs"/>
                <w:sz w:val="28"/>
                <w:szCs w:val="28"/>
                <w:cs/>
                <w:lang w:bidi="th-TH"/>
              </w:rPr>
              <w:t>🏥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 สำนักงานสาธารณสุขจังหวัดเลย</w:t>
            </w:r>
          </w:p>
        </w:tc>
        <w:tc>
          <w:tcPr>
            <w:tcW w:w="4819" w:type="dxa"/>
            <w:shd w:val="clear" w:color="auto" w:fill="F8FAFC"/>
          </w:tcPr>
          <w:p w14:paraId="29D9EB8B" w14:textId="77777777" w:rsidR="00DE7F74" w:rsidRPr="007404BF" w:rsidRDefault="00462B32" w:rsidP="00264456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โทร 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042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-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811</w:t>
            </w:r>
            <w:r w:rsidRPr="007404BF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-</w:t>
            </w:r>
            <w:r w:rsidRPr="007404BF">
              <w:rPr>
                <w:rFonts w:ascii="TH Sarabun New" w:hAnsi="TH Sarabun New" w:cs="TH Sarabun New"/>
                <w:sz w:val="28"/>
                <w:szCs w:val="32"/>
              </w:rPr>
              <w:t>522</w:t>
            </w:r>
          </w:p>
        </w:tc>
      </w:tr>
    </w:tbl>
    <w:p w14:paraId="098EB03F" w14:textId="77777777" w:rsidR="00DE7F74" w:rsidRPr="007404BF" w:rsidRDefault="00462B32" w:rsidP="0026445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7404BF">
        <w:rPr>
          <w:rFonts w:ascii="TH Sarabun New" w:hAnsi="TH Sarabun New" w:cs="TH Sarabun New"/>
          <w:i/>
          <w:iCs/>
          <w:color w:val="64748B"/>
          <w:sz w:val="24"/>
          <w:szCs w:val="24"/>
          <w:cs/>
          <w:lang w:bidi="th-TH"/>
        </w:rPr>
        <w:t xml:space="preserve">จัดทำโดยทีมพัฒนา </w:t>
      </w:r>
      <w:r w:rsidRPr="007404BF">
        <w:rPr>
          <w:rFonts w:ascii="TH Sarabun New" w:hAnsi="TH Sarabun New" w:cs="TH Sarabun New"/>
          <w:i/>
          <w:color w:val="64748B"/>
          <w:sz w:val="24"/>
          <w:szCs w:val="32"/>
        </w:rPr>
        <w:t xml:space="preserve">LEMCS </w:t>
      </w:r>
      <w:r w:rsidRPr="007404BF">
        <w:rPr>
          <w:rFonts w:ascii="TH Sarabun New" w:hAnsi="TH Sarabun New" w:cs="TH Sarabun New"/>
          <w:i/>
          <w:iCs/>
          <w:color w:val="64748B"/>
          <w:sz w:val="24"/>
          <w:szCs w:val="24"/>
          <w:cs/>
          <w:lang w:bidi="th-TH"/>
        </w:rPr>
        <w:t>— สำนักงานศึกษาธิการจังหวัดเลย</w:t>
      </w:r>
    </w:p>
    <w:sectPr w:rsidR="00DE7F74" w:rsidRPr="007404BF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0BA8"/>
    <w:rsid w:val="00034616"/>
    <w:rsid w:val="0006063C"/>
    <w:rsid w:val="000D6C7D"/>
    <w:rsid w:val="000E1C56"/>
    <w:rsid w:val="0015074B"/>
    <w:rsid w:val="0022345F"/>
    <w:rsid w:val="0026112D"/>
    <w:rsid w:val="00264456"/>
    <w:rsid w:val="0029639D"/>
    <w:rsid w:val="00304633"/>
    <w:rsid w:val="00326F90"/>
    <w:rsid w:val="00405919"/>
    <w:rsid w:val="00435392"/>
    <w:rsid w:val="00462B32"/>
    <w:rsid w:val="004D4A4A"/>
    <w:rsid w:val="005367FA"/>
    <w:rsid w:val="0060018F"/>
    <w:rsid w:val="00681E20"/>
    <w:rsid w:val="007404BF"/>
    <w:rsid w:val="007A31B9"/>
    <w:rsid w:val="007B5414"/>
    <w:rsid w:val="0087019B"/>
    <w:rsid w:val="00884307"/>
    <w:rsid w:val="008F778B"/>
    <w:rsid w:val="00AA1D8D"/>
    <w:rsid w:val="00AD32B9"/>
    <w:rsid w:val="00B47730"/>
    <w:rsid w:val="00BB040F"/>
    <w:rsid w:val="00BE7597"/>
    <w:rsid w:val="00C21E1D"/>
    <w:rsid w:val="00C45D77"/>
    <w:rsid w:val="00C6446A"/>
    <w:rsid w:val="00CB0664"/>
    <w:rsid w:val="00CB1DFF"/>
    <w:rsid w:val="00CB3A88"/>
    <w:rsid w:val="00D16F6B"/>
    <w:rsid w:val="00D22ED9"/>
    <w:rsid w:val="00D5057A"/>
    <w:rsid w:val="00D6534C"/>
    <w:rsid w:val="00DC47B5"/>
    <w:rsid w:val="00DE02C0"/>
    <w:rsid w:val="00DE7F74"/>
    <w:rsid w:val="00E34B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EFB6B1"/>
  <w14:defaultImageDpi w14:val="300"/>
  <w15:docId w15:val="{55E9E8C1-5455-46C7-9666-136B2955D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Sarabun" w:hAnsi="Sarabun"/>
      <w:color w:val="0F172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644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lemcs.loeitech.ac.th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6C97FB-570D-4179-8E35-B207273E0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Korarak</cp:lastModifiedBy>
  <cp:revision>5</cp:revision>
  <cp:lastPrinted>2026-04-27T07:49:00Z</cp:lastPrinted>
  <dcterms:created xsi:type="dcterms:W3CDTF">2026-04-28T06:02:00Z</dcterms:created>
  <dcterms:modified xsi:type="dcterms:W3CDTF">2026-04-28T06:33:00Z</dcterms:modified>
  <cp:category/>
</cp:coreProperties>
</file>
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F74" w:rsidRPr="00462B32" w:rsidRDefault="00462B32">
      <w:pPr>
        <w:spacing w:before="400"/>
        <w:jc w:val="center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64748B"/>
          <w:sz w:val="26"/>
          <w:szCs w:val="26"/>
          <w:cs/>
          <w:lang w:bidi="th-TH"/>
        </w:rPr>
        <w:t>ระบบประเมินสุขภาพจิตนักเรียน จังหวัดเลย</w:t>
      </w:r>
    </w:p>
    <w:p w:rsidR="00DE7F74" w:rsidRPr="00462B32" w:rsidRDefault="00462B32">
      <w:pPr>
        <w:spacing w:after="120"/>
        <w:jc w:val="center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68"/>
        </w:rPr>
        <w:t>LEMCS</w:t>
      </w:r>
    </w:p>
    <w:p w:rsidR="00DE7F74" w:rsidRPr="00462B32" w:rsidRDefault="00462B32">
      <w:pPr>
        <w:spacing w:after="400"/>
        <w:jc w:val="center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i/>
          <w:color w:val="64748B"/>
          <w:sz w:val="24"/>
        </w:rPr>
        <w:t>Loei Educational MindCare System</w:t>
      </w:r>
    </w:p>
    <w:p w:rsidR="00DE7F74" w:rsidRPr="00462B32" w:rsidRDefault="00462B32">
      <w:pPr>
        <w:spacing w:after="160"/>
        <w:jc w:val="center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sz w:val="44"/>
          <w:szCs w:val="44"/>
          <w:cs/>
          <w:lang w:bidi="th-TH"/>
        </w:rPr>
        <w:t>คู่มือการใช้งานสำหรับนักเรียน</w:t>
      </w:r>
    </w:p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after="480"/>
        <w:jc w:val="center"/>
        <w:rPr>
          <w:rFonts w:ascii="TH SarabunPSK" w:hAnsi="TH SarabunPSK" w:cs="TH SarabunPSK"/>
        </w:rPr>
      </w:pPr>
      <w:r w:rsidRPr="00462B32">
        <w:rPr>
          <w:rFonts w:ascii="Arial" w:hAnsi="Arial" w:cs="Arial" w:hint="cs"/>
          <w:color w:val="C7D2FE"/>
          <w:sz w:val="18"/>
          <w:szCs w:val="18"/>
          <w:cs/>
          <w:lang w:bidi="th-TH"/>
        </w:rPr>
        <w:t>────────────────────────────────────────────────────────────</w:t>
      </w:r>
    </w:p>
    <w:p w:rsidR="00DE7F74" w:rsidRPr="00462B32" w:rsidRDefault="00462B32">
      <w:pPr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br w:type="page"/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lastRenderedPageBreak/>
        <w:t>1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ระบบ </w:t>
      </w:r>
      <w:r w:rsidRPr="00462B32">
        <w:rPr>
          <w:rFonts w:ascii="TH SarabunPSK" w:hAnsi="TH SarabunPSK" w:cs="TH SarabunPSK"/>
          <w:b/>
          <w:color w:val="4F46E5"/>
          <w:sz w:val="40"/>
        </w:rPr>
        <w:t xml:space="preserve">LEMCS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คืออะไร</w:t>
      </w:r>
    </w:p>
    <w:p w:rsidR="00DE7F74" w:rsidRPr="00462B32" w:rsidRDefault="00462B32">
      <w:pPr>
        <w:spacing w:after="16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</w:rPr>
        <w:t xml:space="preserve">LEMCS </w:t>
      </w:r>
      <w:r w:rsidRPr="00462B32">
        <w:rPr>
          <w:rFonts w:ascii="TH SarabunPSK" w:hAnsi="TH SarabunPSK" w:cs="TH SarabunPSK"/>
          <w:cs/>
          <w:lang w:bidi="th-TH"/>
        </w:rPr>
        <w:t xml:space="preserve">คือระบบคัดกรองสุขภาพจิตนักเรียนของจังหวัดเลย </w:t>
      </w:r>
      <w:r w:rsidRPr="00462B32">
        <w:rPr>
          <w:rFonts w:ascii="TH SarabunPSK" w:hAnsi="TH SarabunPSK" w:cs="TH SarabunPSK"/>
          <w:cs/>
          <w:lang w:bidi="th-TH"/>
        </w:rPr>
        <w:t>พัฒนาขึ้นเพื่อช่วยให้นักเรียนและครูสามารถตรวจสอบภาวะสุขภาพจิตได้อย่างสะดวก รวดเร็ว และเป็นส่วนตัว</w:t>
      </w: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แบบประเมินที่มีในระบบ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2268"/>
        <w:gridCol w:w="1701"/>
      </w:tblGrid>
      <w:tr w:rsidR="00DE7F74" w:rsidRPr="00462B32">
        <w:tc>
          <w:tcPr>
            <w:tcW w:w="1984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แบบประเมิน</w:t>
            </w:r>
          </w:p>
        </w:tc>
        <w:tc>
          <w:tcPr>
            <w:tcW w:w="2835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วัดอะไร</w:t>
            </w:r>
          </w:p>
        </w:tc>
        <w:tc>
          <w:tcPr>
            <w:tcW w:w="2268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กลุ่มอายุ</w:t>
            </w:r>
          </w:p>
        </w:tc>
        <w:tc>
          <w:tcPr>
            <w:tcW w:w="1701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จำนวนข้อ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 w:hint="cs"/>
                <w:sz w:val="20"/>
                <w:szCs w:val="20"/>
                <w:cs/>
                <w:lang w:bidi="th-TH"/>
              </w:rPr>
              <w:t>🧠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  ST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>5</w:t>
            </w:r>
          </w:p>
        </w:tc>
        <w:tc>
          <w:tcPr>
            <w:tcW w:w="283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ความเครียด</w:t>
            </w:r>
          </w:p>
        </w:tc>
        <w:tc>
          <w:tcPr>
            <w:tcW w:w="2268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อายุ 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15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ปีขึ้นไป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5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🌱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  CDI</w:t>
            </w:r>
          </w:p>
        </w:tc>
        <w:tc>
          <w:tcPr>
            <w:tcW w:w="2835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ภาวะซึมเศร้าในเด็ก</w:t>
            </w:r>
          </w:p>
        </w:tc>
        <w:tc>
          <w:tcPr>
            <w:tcW w:w="2268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อายุ </w:t>
            </w:r>
            <w:r w:rsidRPr="00462B32">
              <w:rPr>
                <w:rFonts w:ascii="TH SarabunPSK" w:hAnsi="TH SarabunPSK" w:cs="TH SarabunPSK"/>
                <w:sz w:val="20"/>
              </w:rPr>
              <w:t>7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17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27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💙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  </w:t>
            </w:r>
            <w:r w:rsidRPr="00462B32">
              <w:rPr>
                <w:rFonts w:ascii="TH SarabunPSK" w:hAnsi="TH SarabunPSK" w:cs="TH SarabunPSK"/>
                <w:sz w:val="20"/>
              </w:rPr>
              <w:t>PHQ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>A</w:t>
            </w:r>
          </w:p>
        </w:tc>
        <w:tc>
          <w:tcPr>
            <w:tcW w:w="283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ภาวะซึมเศร้าในวัยรุ่น</w:t>
            </w:r>
          </w:p>
        </w:tc>
        <w:tc>
          <w:tcPr>
            <w:tcW w:w="2268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อายุ </w:t>
            </w:r>
            <w:r w:rsidRPr="00462B32">
              <w:rPr>
                <w:rFonts w:ascii="TH SarabunPSK" w:hAnsi="TH SarabunPSK" w:cs="TH SarabunPSK"/>
                <w:sz w:val="20"/>
              </w:rPr>
              <w:t>11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20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ปี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9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Cambria Math" w:hAnsi="Cambria Math" w:cs="Cambria Math" w:hint="cs"/>
          <w:i/>
          <w:iCs/>
          <w:color w:val="92400E"/>
          <w:sz w:val="20"/>
          <w:szCs w:val="20"/>
          <w:cs/>
          <w:lang w:bidi="th-TH"/>
        </w:rPr>
        <w:t>ℹ️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ระบบแสดงเฉพาะแบบประเมินที่เหมาะกับอายุของนักเรียนแต่ละคนโดยอัตโนมัติ ไม่ต้องเลือกเอง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2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ก่อนเริ่มต้นใช้งาน</w:t>
      </w:r>
      <w:bookmarkStart w:id="0" w:name="_GoBack"/>
      <w:bookmarkEnd w:id="0"/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สิ่งที่ต้องเตรียม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เลขบัตรประจำตัวประชาชน </w:t>
      </w:r>
      <w:r w:rsidRPr="00462B32">
        <w:rPr>
          <w:rFonts w:ascii="TH SarabunPSK" w:hAnsi="TH SarabunPSK" w:cs="TH SarabunPSK"/>
        </w:rPr>
        <w:t xml:space="preserve">13 </w:t>
      </w:r>
      <w:r w:rsidRPr="00462B32">
        <w:rPr>
          <w:rFonts w:ascii="TH SarabunPSK" w:hAnsi="TH SarabunPSK" w:cs="TH SarabunPSK"/>
          <w:cs/>
          <w:lang w:bidi="th-TH"/>
        </w:rPr>
        <w:t>หลัก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วันเดือนปีเกิด </w:t>
      </w:r>
      <w:r w:rsidRPr="00462B32">
        <w:rPr>
          <w:rFonts w:ascii="TH SarabunPSK" w:hAnsi="TH SarabunPSK" w:cs="TH SarabunPSK"/>
          <w:cs/>
          <w:lang w:bidi="th-TH"/>
        </w:rPr>
        <w:t>(</w:t>
      </w:r>
      <w:r w:rsidRPr="00462B32">
        <w:rPr>
          <w:rFonts w:ascii="TH SarabunPSK" w:hAnsi="TH SarabunPSK" w:cs="TH SarabunPSK"/>
          <w:cs/>
          <w:lang w:bidi="th-TH"/>
        </w:rPr>
        <w:t>ปี พ</w:t>
      </w:r>
      <w:r w:rsidRPr="00462B32">
        <w:rPr>
          <w:rFonts w:ascii="TH SarabunPSK" w:hAnsi="TH SarabunPSK" w:cs="TH SarabunPSK"/>
          <w:cs/>
          <w:lang w:bidi="th-TH"/>
        </w:rPr>
        <w:t>.</w:t>
      </w:r>
      <w:r w:rsidRPr="00462B32">
        <w:rPr>
          <w:rFonts w:ascii="TH SarabunPSK" w:hAnsi="TH SarabunPSK" w:cs="TH SarabunPSK"/>
          <w:cs/>
          <w:lang w:bidi="th-TH"/>
        </w:rPr>
        <w:t>ศ</w:t>
      </w:r>
      <w:r w:rsidRPr="00462B32">
        <w:rPr>
          <w:rFonts w:ascii="TH SarabunPSK" w:hAnsi="TH SarabunPSK" w:cs="TH SarabunPSK"/>
          <w:cs/>
          <w:lang w:bidi="th-TH"/>
        </w:rPr>
        <w:t>.)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รหัสประจำตัวนักเรียน </w:t>
      </w:r>
      <w:r w:rsidRPr="00462B32">
        <w:rPr>
          <w:rFonts w:ascii="TH SarabunPSK" w:hAnsi="TH SarabunPSK" w:cs="TH SarabunPSK"/>
          <w:cs/>
          <w:lang w:bidi="th-TH"/>
        </w:rPr>
        <w:t>(</w:t>
      </w:r>
      <w:r w:rsidRPr="00462B32">
        <w:rPr>
          <w:rFonts w:ascii="TH SarabunPSK" w:hAnsi="TH SarabunPSK" w:cs="TH SarabunPSK"/>
          <w:cs/>
          <w:lang w:bidi="th-TH"/>
        </w:rPr>
        <w:t>รับจากครูหรือโรงเรียน</w:t>
      </w:r>
      <w:r w:rsidRPr="00462B32">
        <w:rPr>
          <w:rFonts w:ascii="TH SarabunPSK" w:hAnsi="TH SarabunPSK" w:cs="TH SarabunPSK"/>
          <w:cs/>
          <w:lang w:bidi="th-TH"/>
        </w:rPr>
        <w:t>)</w:t>
      </w:r>
    </w:p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อุปกรณ์และเบราว์เซอร์ที่รองรับ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535"/>
      </w:tblGrid>
      <w:tr w:rsidR="00DE7F74" w:rsidRPr="00462B32">
        <w:tc>
          <w:tcPr>
            <w:tcW w:w="396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อุปกรณ์</w:t>
            </w:r>
          </w:p>
        </w:tc>
        <w:tc>
          <w:tcPr>
            <w:tcW w:w="4535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เบราว์เซอร์ที่แนะนำ</w:t>
            </w:r>
          </w:p>
        </w:tc>
      </w:tr>
      <w:tr w:rsidR="00DE7F74" w:rsidRPr="00462B32">
        <w:tc>
          <w:tcPr>
            <w:tcW w:w="3969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สมาร์ทโฟน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Android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/ </w:t>
            </w:r>
            <w:r w:rsidRPr="00462B32">
              <w:rPr>
                <w:rFonts w:ascii="TH SarabunPSK" w:hAnsi="TH SarabunPSK" w:cs="TH SarabunPSK"/>
                <w:sz w:val="20"/>
              </w:rPr>
              <w:t>iOS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453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Google Chrome, Safari</w:t>
            </w:r>
          </w:p>
        </w:tc>
      </w:tr>
      <w:tr w:rsidR="00DE7F74" w:rsidRPr="00462B32">
        <w:tc>
          <w:tcPr>
            <w:tcW w:w="3969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แท็บเล็ต</w:t>
            </w:r>
          </w:p>
        </w:tc>
        <w:tc>
          <w:tcPr>
            <w:tcW w:w="4535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Google Chrome, Safari</w:t>
            </w:r>
          </w:p>
        </w:tc>
      </w:tr>
      <w:tr w:rsidR="00DE7F74" w:rsidRPr="00462B32">
        <w:tc>
          <w:tcPr>
            <w:tcW w:w="3969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คอมพิวเตอร์</w:t>
            </w:r>
          </w:p>
        </w:tc>
        <w:tc>
          <w:tcPr>
            <w:tcW w:w="453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Chrome, Edge, Firefox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3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วิธีเข้าสู่ระบบ</w:t>
      </w:r>
    </w:p>
    <w:p w:rsidR="00DE7F74" w:rsidRPr="00462B32" w:rsidRDefault="00462B32">
      <w:pPr>
        <w:spacing w:after="16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>เปิดเบราว์เซอร์แล้วไปที่ที่อยู่เว็บไซต์ที่ครูแจ้งให้ จากนั้นทำตามขั้นตอนดังนี้</w:t>
      </w:r>
    </w:p>
    <w:p w:rsidR="00DE7F74" w:rsidRPr="00462B32" w:rsidRDefault="00462B32">
      <w:pPr>
        <w:spacing w:before="120" w:after="4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ขั้นตอนที่ </w:t>
      </w:r>
      <w:r w:rsidRPr="00462B32">
        <w:rPr>
          <w:rFonts w:ascii="TH SarabunPSK" w:hAnsi="TH SarabunPSK" w:cs="TH SarabunPSK"/>
          <w:b/>
          <w:color w:val="4F46E5"/>
        </w:rPr>
        <w:t xml:space="preserve">1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— </w:t>
      </w:r>
      <w:r w:rsidRPr="00462B32">
        <w:rPr>
          <w:rFonts w:ascii="TH SarabunPSK" w:hAnsi="TH SarabunPSK" w:cs="TH SarabunPSK"/>
          <w:b/>
          <w:bCs/>
          <w:cs/>
          <w:lang w:bidi="th-TH"/>
        </w:rPr>
        <w:t>กรอกเลขบัตรประจำตัวประชาชน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พิมพ์เลข </w:t>
      </w:r>
      <w:r w:rsidRPr="00462B32">
        <w:rPr>
          <w:rFonts w:ascii="TH SarabunPSK" w:hAnsi="TH SarabunPSK" w:cs="TH SarabunPSK"/>
          <w:sz w:val="21"/>
        </w:rPr>
        <w:t xml:space="preserve">13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หลัก ลงในช่อง </w:t>
      </w:r>
      <w:r w:rsidRPr="00462B32">
        <w:rPr>
          <w:rFonts w:ascii="TH SarabunPSK" w:hAnsi="TH SarabunPSK" w:cs="TH SarabunPSK"/>
          <w:sz w:val="21"/>
        </w:rPr>
        <w:t>'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เลขบัตรประจำตัวประชาชน</w:t>
      </w:r>
      <w:r w:rsidRPr="00462B32">
        <w:rPr>
          <w:rFonts w:ascii="TH SarabunPSK" w:hAnsi="TH SarabunPSK" w:cs="TH SarabunPSK"/>
          <w:sz w:val="21"/>
        </w:rPr>
        <w:t>'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ระบบจะจัดรูปแบบให้อัตโนมัติ เช่น </w:t>
      </w:r>
      <w:r w:rsidRPr="00462B32">
        <w:rPr>
          <w:rFonts w:ascii="TH SarabunPSK" w:hAnsi="TH SarabunPSK" w:cs="TH SarabunPSK"/>
          <w:sz w:val="21"/>
        </w:rPr>
        <w:t>1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-</w:t>
      </w:r>
      <w:r w:rsidRPr="00462B32">
        <w:rPr>
          <w:rFonts w:ascii="TH SarabunPSK" w:hAnsi="TH SarabunPSK" w:cs="TH SarabunPSK"/>
          <w:sz w:val="21"/>
        </w:rPr>
        <w:t>2345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-</w:t>
      </w:r>
      <w:r w:rsidRPr="00462B32">
        <w:rPr>
          <w:rFonts w:ascii="TH SarabunPSK" w:hAnsi="TH SarabunPSK" w:cs="TH SarabunPSK"/>
          <w:sz w:val="21"/>
        </w:rPr>
        <w:t>67890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-</w:t>
      </w:r>
      <w:r w:rsidRPr="00462B32">
        <w:rPr>
          <w:rFonts w:ascii="TH SarabunPSK" w:hAnsi="TH SarabunPSK" w:cs="TH SarabunPSK"/>
          <w:sz w:val="21"/>
        </w:rPr>
        <w:t>12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-</w:t>
      </w:r>
      <w:r w:rsidRPr="00462B32">
        <w:rPr>
          <w:rFonts w:ascii="TH SarabunPSK" w:hAnsi="TH SarabunPSK" w:cs="TH SarabunPSK"/>
          <w:sz w:val="21"/>
        </w:rPr>
        <w:t>3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แถบสีใต้ช่องจะเปลี่ยนเป็นสีเขีย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วเมื่อกรอกครบ </w:t>
      </w:r>
      <w:r w:rsidRPr="00462B32">
        <w:rPr>
          <w:rFonts w:ascii="TH SarabunPSK" w:hAnsi="TH SarabunPSK" w:cs="TH SarabunPSK"/>
          <w:sz w:val="21"/>
        </w:rPr>
        <w:t xml:space="preserve">13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หลัก</w:t>
      </w:r>
    </w:p>
    <w:p w:rsidR="00DE7F74" w:rsidRPr="00462B32" w:rsidRDefault="00462B32">
      <w:pPr>
        <w:spacing w:before="120" w:after="4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ขั้นตอนที่ </w:t>
      </w:r>
      <w:r w:rsidRPr="00462B32">
        <w:rPr>
          <w:rFonts w:ascii="TH SarabunPSK" w:hAnsi="TH SarabunPSK" w:cs="TH SarabunPSK"/>
          <w:b/>
          <w:color w:val="4F46E5"/>
        </w:rPr>
        <w:t xml:space="preserve">2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— </w:t>
      </w:r>
      <w:r w:rsidRPr="00462B32">
        <w:rPr>
          <w:rFonts w:ascii="TH SarabunPSK" w:hAnsi="TH SarabunPSK" w:cs="TH SarabunPSK"/>
          <w:b/>
          <w:bCs/>
          <w:cs/>
          <w:lang w:bidi="th-TH"/>
        </w:rPr>
        <w:t xml:space="preserve">เลือกวันเดือนปีเกิด </w:t>
      </w:r>
      <w:r w:rsidRPr="00462B32">
        <w:rPr>
          <w:rFonts w:ascii="TH SarabunPSK" w:hAnsi="TH SarabunPSK" w:cs="TH SarabunPSK"/>
          <w:b/>
          <w:bCs/>
          <w:cs/>
          <w:lang w:bidi="th-TH"/>
        </w:rPr>
        <w:t>(</w:t>
      </w:r>
      <w:r w:rsidRPr="00462B32">
        <w:rPr>
          <w:rFonts w:ascii="TH SarabunPSK" w:hAnsi="TH SarabunPSK" w:cs="TH SarabunPSK"/>
          <w:b/>
          <w:bCs/>
          <w:cs/>
          <w:lang w:bidi="th-TH"/>
        </w:rPr>
        <w:t>พ</w:t>
      </w:r>
      <w:r w:rsidRPr="00462B32">
        <w:rPr>
          <w:rFonts w:ascii="TH SarabunPSK" w:hAnsi="TH SarabunPSK" w:cs="TH SarabunPSK"/>
          <w:b/>
          <w:bCs/>
          <w:cs/>
          <w:lang w:bidi="th-TH"/>
        </w:rPr>
        <w:t>.</w:t>
      </w:r>
      <w:r w:rsidRPr="00462B32">
        <w:rPr>
          <w:rFonts w:ascii="TH SarabunPSK" w:hAnsi="TH SarabunPSK" w:cs="TH SarabunPSK"/>
          <w:b/>
          <w:bCs/>
          <w:cs/>
          <w:lang w:bidi="th-TH"/>
        </w:rPr>
        <w:t>ศ</w:t>
      </w:r>
      <w:r w:rsidRPr="00462B32">
        <w:rPr>
          <w:rFonts w:ascii="TH SarabunPSK" w:hAnsi="TH SarabunPSK" w:cs="TH SarabunPSK"/>
          <w:b/>
          <w:bCs/>
          <w:cs/>
          <w:lang w:bidi="th-TH"/>
        </w:rPr>
        <w:t>.)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เลือก วัน จากช่องแรก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เลือก เดือน จากช่องกลาง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เลือก ปี พ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.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ศ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จากช่องสุดท้าย</w:t>
      </w: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Segoe UI Symbol" w:hAnsi="Segoe UI Symbol" w:cs="Segoe UI Symbol" w:hint="cs"/>
          <w:i/>
          <w:iCs/>
          <w:color w:val="92400E"/>
          <w:sz w:val="20"/>
          <w:szCs w:val="20"/>
          <w:cs/>
          <w:lang w:bidi="th-TH"/>
        </w:rPr>
        <w:t>📅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ตัวอย่าง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เกิดวันที่ </w:t>
      </w:r>
      <w:r w:rsidRPr="00462B32">
        <w:rPr>
          <w:rFonts w:ascii="TH SarabunPSK" w:hAnsi="TH SarabunPSK" w:cs="TH SarabunPSK"/>
          <w:i/>
          <w:color w:val="92400E"/>
          <w:sz w:val="20"/>
        </w:rPr>
        <w:t xml:space="preserve">15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มกราคม พ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.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ศ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i/>
          <w:color w:val="92400E"/>
          <w:sz w:val="20"/>
        </w:rPr>
        <w:t xml:space="preserve">2550 </w:t>
      </w:r>
      <w:r w:rsidRPr="00462B32">
        <w:rPr>
          <w:rFonts w:ascii="Arial" w:hAnsi="Arial" w:cs="Arial" w:hint="cs"/>
          <w:i/>
          <w:iCs/>
          <w:color w:val="92400E"/>
          <w:sz w:val="20"/>
          <w:szCs w:val="20"/>
          <w:cs/>
          <w:lang w:bidi="th-TH"/>
        </w:rPr>
        <w:t>→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เลือก </w:t>
      </w:r>
      <w:r w:rsidRPr="00462B32">
        <w:rPr>
          <w:rFonts w:ascii="TH SarabunPSK" w:hAnsi="TH SarabunPSK" w:cs="TH SarabunPSK"/>
          <w:i/>
          <w:color w:val="92400E"/>
          <w:sz w:val="20"/>
        </w:rPr>
        <w:t xml:space="preserve">15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/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มกราคม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/ </w:t>
      </w:r>
      <w:r w:rsidRPr="00462B32">
        <w:rPr>
          <w:rFonts w:ascii="TH SarabunPSK" w:hAnsi="TH SarabunPSK" w:cs="TH SarabunPSK"/>
          <w:i/>
          <w:color w:val="92400E"/>
          <w:sz w:val="20"/>
        </w:rPr>
        <w:t>2550</w:t>
      </w:r>
    </w:p>
    <w:p w:rsidR="00DE7F74" w:rsidRPr="00462B32" w:rsidRDefault="00462B32">
      <w:pPr>
        <w:spacing w:before="120" w:after="4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ขั้นตอนที่ </w:t>
      </w:r>
      <w:r w:rsidRPr="00462B32">
        <w:rPr>
          <w:rFonts w:ascii="TH SarabunPSK" w:hAnsi="TH SarabunPSK" w:cs="TH SarabunPSK"/>
          <w:b/>
          <w:color w:val="4F46E5"/>
        </w:rPr>
        <w:t xml:space="preserve">3 </w:t>
      </w:r>
      <w:r w:rsidRPr="00462B32">
        <w:rPr>
          <w:rFonts w:ascii="TH SarabunPSK" w:hAnsi="TH SarabunPSK" w:cs="TH SarabunPSK"/>
          <w:b/>
          <w:bCs/>
          <w:color w:val="4F46E5"/>
          <w:cs/>
          <w:lang w:bidi="th-TH"/>
        </w:rPr>
        <w:t xml:space="preserve">— </w:t>
      </w:r>
      <w:r w:rsidRPr="00462B32">
        <w:rPr>
          <w:rFonts w:ascii="TH SarabunPSK" w:hAnsi="TH SarabunPSK" w:cs="TH SarabunPSK"/>
          <w:b/>
          <w:bCs/>
          <w:cs/>
          <w:lang w:bidi="th-TH"/>
        </w:rPr>
        <w:t>กรอกรหัสประจำตัวนักเรียน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lastRenderedPageBreak/>
        <w:t>พิมพ์รหัสนักเรียนที่ได้รับจากโรงเรียน</w:t>
      </w:r>
    </w:p>
    <w:p w:rsidR="00DE7F74" w:rsidRPr="00462B32" w:rsidRDefault="00462B32">
      <w:pPr>
        <w:pStyle w:val="ListBullet"/>
        <w:spacing w:after="40"/>
        <w:ind w:left="68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รหัสเป็นตัวเลขเท่านั้น</w:t>
      </w:r>
    </w:p>
    <w:p w:rsidR="00DE7F74" w:rsidRPr="00462B32" w:rsidRDefault="00462B32">
      <w:pPr>
        <w:spacing w:before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เมื่อกรอกครบ </w:t>
      </w:r>
      <w:r w:rsidRPr="00462B32">
        <w:rPr>
          <w:rFonts w:ascii="TH SarabunPSK" w:hAnsi="TH SarabunPSK" w:cs="TH SarabunPSK"/>
        </w:rPr>
        <w:t xml:space="preserve">3 </w:t>
      </w:r>
      <w:r w:rsidRPr="00462B32">
        <w:rPr>
          <w:rFonts w:ascii="TH SarabunPSK" w:hAnsi="TH SarabunPSK" w:cs="TH SarabunPSK"/>
          <w:cs/>
          <w:lang w:bidi="th-TH"/>
        </w:rPr>
        <w:t xml:space="preserve">ช่อง ปุ่ม </w:t>
      </w:r>
      <w:r w:rsidRPr="00462B32">
        <w:rPr>
          <w:rFonts w:ascii="TH SarabunPSK" w:hAnsi="TH SarabunPSK" w:cs="TH SarabunPSK"/>
        </w:rPr>
        <w:t>'</w:t>
      </w:r>
      <w:r w:rsidRPr="00462B32">
        <w:rPr>
          <w:rFonts w:ascii="TH SarabunPSK" w:hAnsi="TH SarabunPSK" w:cs="TH SarabunPSK"/>
          <w:cs/>
          <w:lang w:bidi="th-TH"/>
        </w:rPr>
        <w:t>เข้าสู่ระบบ</w:t>
      </w:r>
      <w:r w:rsidRPr="00462B32">
        <w:rPr>
          <w:rFonts w:ascii="TH SarabunPSK" w:hAnsi="TH SarabunPSK" w:cs="TH SarabunPSK"/>
        </w:rPr>
        <w:t xml:space="preserve">' </w:t>
      </w:r>
      <w:r w:rsidRPr="00462B32">
        <w:rPr>
          <w:rFonts w:ascii="TH SarabunPSK" w:hAnsi="TH SarabunPSK" w:cs="TH SarabunPSK"/>
          <w:cs/>
          <w:lang w:bidi="th-TH"/>
        </w:rPr>
        <w:t>จะเปิดใช้งาน กดปุ่มแล้วรอสักครู่ ระบบจะพาไปหน้าหลักโดยอัตโนมัติ</w:t>
      </w: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Segoe UI Symbol" w:hAnsi="Segoe UI Symbol" w:cs="Segoe UI Symbol" w:hint="cs"/>
          <w:i/>
          <w:iCs/>
          <w:color w:val="92400E"/>
          <w:sz w:val="20"/>
          <w:szCs w:val="20"/>
          <w:cs/>
          <w:lang w:bidi="th-TH"/>
        </w:rPr>
        <w:t>⚠️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หากเข้าสู่ระบบไม่ได้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ตรวจสอบเลขบัตรประชาชน วันเดือนปีเกิด และรหัสนักเรียน หากยังไม่ได้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ติดต่อครูเพื่อขอตรวจสอบข้อมูล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4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หน้าหลัก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(</w:t>
      </w:r>
      <w:r w:rsidRPr="00462B32">
        <w:rPr>
          <w:rFonts w:ascii="TH SarabunPSK" w:hAnsi="TH SarabunPSK" w:cs="TH SarabunPSK"/>
          <w:b/>
          <w:color w:val="4F46E5"/>
          <w:sz w:val="40"/>
        </w:rPr>
        <w:t>Dashboard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DE7F74" w:rsidRPr="00462B32">
        <w:tc>
          <w:tcPr>
            <w:tcW w:w="3118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ส่วนประกอบ</w:t>
            </w:r>
          </w:p>
        </w:tc>
        <w:tc>
          <w:tcPr>
            <w:tcW w:w="566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รายละเอียด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แถบสถานะการสำรวจ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สีเขียว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รอบการสำรวจเปิดอยู่ สามารถทำแบบประเมินได้ทันที</w:t>
            </w:r>
          </w:p>
        </w:tc>
      </w:tr>
      <w:tr w:rsidR="00DE7F74" w:rsidRPr="00462B32">
        <w:tc>
          <w:tcPr>
            <w:tcW w:w="3118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แถบสถานะการสำรวจ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สีเหลือง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566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ยังไม่เปิดรอบ ต้องรอให้ครูเปิดก่อน ปุ่มจะเป็นสีเทา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แบบประเมินที่เปิดให้ทำ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รายการที่เหมาะกับอายุ กดปุ่มสีม่วง </w:t>
            </w:r>
            <w:r w:rsidRPr="00462B32">
              <w:rPr>
                <w:rFonts w:ascii="TH SarabunPSK" w:hAnsi="TH SarabunPSK" w:cs="TH SarabunPSK"/>
                <w:sz w:val="20"/>
              </w:rPr>
              <w:t>'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เริ่มเลย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'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เพื่อเริ่ม</w:t>
            </w:r>
          </w:p>
        </w:tc>
      </w:tr>
      <w:tr w:rsidR="00DE7F74" w:rsidRPr="00462B32">
        <w:tc>
          <w:tcPr>
            <w:tcW w:w="3118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สุขภาพจิตของคุณ</w:t>
            </w:r>
          </w:p>
        </w:tc>
        <w:tc>
          <w:tcPr>
            <w:tcW w:w="566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กราฟสรุปผลการประเมินย้อนหลัง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ประวัติการเข้าร่วม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รายการแบบประเมินที่เคยทำ พร้อมผลและวันที่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5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การทำแบบประเมิน</w:t>
      </w: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เริ่มทำแบบประเมิน</w:t>
      </w:r>
    </w:p>
    <w:p w:rsidR="00DE7F74" w:rsidRPr="00462B32" w:rsidRDefault="00462B32">
      <w:pPr>
        <w:spacing w:after="16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กดปุ่ม </w:t>
      </w:r>
      <w:r w:rsidRPr="00462B32">
        <w:rPr>
          <w:rFonts w:ascii="TH SarabunPSK" w:hAnsi="TH SarabunPSK" w:cs="TH SarabunPSK"/>
        </w:rPr>
        <w:t>'</w:t>
      </w:r>
      <w:r w:rsidRPr="00462B32">
        <w:rPr>
          <w:rFonts w:ascii="TH SarabunPSK" w:hAnsi="TH SarabunPSK" w:cs="TH SarabunPSK"/>
          <w:cs/>
          <w:lang w:bidi="th-TH"/>
        </w:rPr>
        <w:t>เริ่มเลย</w:t>
      </w:r>
      <w:r w:rsidRPr="00462B32">
        <w:rPr>
          <w:rFonts w:ascii="TH SarabunPSK" w:hAnsi="TH SarabunPSK" w:cs="TH SarabunPSK"/>
        </w:rPr>
        <w:t xml:space="preserve">' </w:t>
      </w:r>
      <w:r w:rsidRPr="00462B32">
        <w:rPr>
          <w:rFonts w:ascii="TH SarabunPSK" w:hAnsi="TH SarabunPSK" w:cs="TH SarabunPSK"/>
          <w:cs/>
          <w:lang w:bidi="th-TH"/>
        </w:rPr>
        <w:t xml:space="preserve">ที่แบบประเมินที่ต้องการ </w:t>
      </w:r>
      <w:r w:rsidRPr="00462B32">
        <w:rPr>
          <w:rFonts w:ascii="TH SarabunPSK" w:hAnsi="TH SarabunPSK" w:cs="TH SarabunPSK"/>
          <w:cs/>
          <w:lang w:bidi="th-TH"/>
        </w:rPr>
        <w:t>จากนั้นอ่านคำถามและเลือกคำตอบที่ตรงกับความรู้สึก</w:t>
      </w: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ระหว่างทำแบบประเมิน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DE7F74" w:rsidRPr="00462B32">
        <w:tc>
          <w:tcPr>
            <w:tcW w:w="3118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องค์ประกอบ</w:t>
            </w:r>
          </w:p>
        </w:tc>
        <w:tc>
          <w:tcPr>
            <w:tcW w:w="566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หน้าที่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แถบความคืบหน้า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แสดงว่าทำไปกี่ข้อแล้วจากทั้งหมด</w:t>
            </w:r>
          </w:p>
        </w:tc>
      </w:tr>
      <w:tr w:rsidR="00DE7F74" w:rsidRPr="00462B32">
        <w:tc>
          <w:tcPr>
            <w:tcW w:w="3118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วงกลมนำทาง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สีม่วงเข้ม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566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ข้อที่กำลังทำอยู่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วงกลมนำทาง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สีม่วงอ่อน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ตอบแล้ว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—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กดเพื่อกลับไปแก้ไขได้</w:t>
            </w:r>
          </w:p>
        </w:tc>
      </w:tr>
      <w:tr w:rsidR="00DE7F74" w:rsidRPr="00462B32">
        <w:tc>
          <w:tcPr>
            <w:tcW w:w="3118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วงกลมนำทาง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สีเทา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566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ยังไม่ได้ตอบ</w:t>
            </w:r>
          </w:p>
        </w:tc>
      </w:tr>
      <w:tr w:rsidR="00DE7F74" w:rsidRPr="00462B32">
        <w:tc>
          <w:tcPr>
            <w:tcW w:w="3118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Arial" w:hAnsi="Arial" w:cs="Arial" w:hint="cs"/>
                <w:sz w:val="20"/>
                <w:szCs w:val="20"/>
                <w:cs/>
                <w:lang w:bidi="th-TH"/>
              </w:rPr>
              <w:t>←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ย้อนกลับ</w:t>
            </w:r>
          </w:p>
        </w:tc>
        <w:tc>
          <w:tcPr>
            <w:tcW w:w="566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กลับไปแก้คำตอบข้อก่อนหน้า</w:t>
            </w:r>
          </w:p>
        </w:tc>
      </w:tr>
      <w:tr w:rsidR="00DE7F74" w:rsidRPr="00462B32">
        <w:tc>
          <w:tcPr>
            <w:tcW w:w="3118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ข้ามไปข้อถัดไป </w:t>
            </w:r>
            <w:r w:rsidRPr="00462B32">
              <w:rPr>
                <w:rFonts w:ascii="Arial" w:hAnsi="Arial" w:cs="Arial" w:hint="cs"/>
                <w:sz w:val="20"/>
                <w:szCs w:val="20"/>
                <w:cs/>
                <w:lang w:bidi="th-TH"/>
              </w:rPr>
              <w:t>→</w:t>
            </w:r>
          </w:p>
        </w:tc>
        <w:tc>
          <w:tcPr>
            <w:tcW w:w="566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ข้ามไปข้อต่อไป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ต้องตอบข้อปัจจุบันก่อน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คำแนะนำในการตอบ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3685"/>
      </w:tblGrid>
      <w:tr w:rsidR="00DE7F74" w:rsidRPr="00462B32">
        <w:tc>
          <w:tcPr>
            <w:tcW w:w="2551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แบบประเมิน</w:t>
            </w:r>
          </w:p>
        </w:tc>
        <w:tc>
          <w:tcPr>
            <w:tcW w:w="2551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ช่วงเวลาที่ใช้ประเมิน</w:t>
            </w:r>
          </w:p>
        </w:tc>
        <w:tc>
          <w:tcPr>
            <w:tcW w:w="3685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หมายเหตุ</w:t>
            </w:r>
          </w:p>
        </w:tc>
      </w:tr>
      <w:tr w:rsidR="00DE7F74" w:rsidRPr="00462B32">
        <w:tc>
          <w:tcPr>
            <w:tcW w:w="2551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ST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5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ความเครียด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255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1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เดือนที่ผ่านมา</w:t>
            </w:r>
          </w:p>
        </w:tc>
        <w:tc>
          <w:tcPr>
            <w:tcW w:w="368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เลือกระดับที่ตรงกับความรู้สึกมากที่สุด</w:t>
            </w:r>
          </w:p>
        </w:tc>
      </w:tr>
      <w:tr w:rsidR="00DE7F74" w:rsidRPr="00462B32">
        <w:tc>
          <w:tcPr>
            <w:tcW w:w="2551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CDI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ซึมเศร้าในเด็ก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2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สัปดาห์ที่ผ่านมา</w:t>
            </w:r>
          </w:p>
        </w:tc>
        <w:tc>
          <w:tcPr>
            <w:tcW w:w="3685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เลือกประโยคที่ตรงกับความรู้สึกมากที่สุด</w:t>
            </w:r>
          </w:p>
        </w:tc>
      </w:tr>
      <w:tr w:rsidR="00DE7F74" w:rsidRPr="00462B32">
        <w:tc>
          <w:tcPr>
            <w:tcW w:w="2551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PHQ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A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ซึมเศร้าวัยรุ่น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  <w:tc>
          <w:tcPr>
            <w:tcW w:w="255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2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สัปดาห์ที่ผ่านมา</w:t>
            </w:r>
          </w:p>
        </w:tc>
        <w:tc>
          <w:tcPr>
            <w:tcW w:w="3685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เลือกความถี่ที่ตรงกับตัวเองมากที่สุด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Segoe UI Symbol" w:hAnsi="Segoe UI Symbol" w:cs="Segoe UI Symbol" w:hint="cs"/>
          <w:i/>
          <w:iCs/>
          <w:color w:val="92400E"/>
          <w:sz w:val="20"/>
          <w:szCs w:val="20"/>
          <w:cs/>
          <w:lang w:bidi="th-TH"/>
        </w:rPr>
        <w:t>💡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ไม่มีคำตอบถูกหรือผิด ตอบตามความรู้สึกจริงของตัวเองอย่างตรงไปตรงมา</w:t>
      </w: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การส่งคำตอบ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เมื่อตอบครบทุกข้อ ปุ่ม </w:t>
      </w:r>
      <w:r w:rsidRPr="00462B32">
        <w:rPr>
          <w:rFonts w:ascii="TH SarabunPSK" w:hAnsi="TH SarabunPSK" w:cs="TH SarabunPSK"/>
        </w:rPr>
        <w:t>'</w:t>
      </w:r>
      <w:r w:rsidRPr="00462B32">
        <w:rPr>
          <w:rFonts w:ascii="TH SarabunPSK" w:hAnsi="TH SarabunPSK" w:cs="TH SarabunPSK"/>
          <w:cs/>
          <w:lang w:bidi="th-TH"/>
        </w:rPr>
        <w:t>ส่งคำตอบและประเมินผล</w:t>
      </w:r>
      <w:r w:rsidRPr="00462B32">
        <w:rPr>
          <w:rFonts w:ascii="TH SarabunPSK" w:hAnsi="TH SarabunPSK" w:cs="TH SarabunPSK"/>
        </w:rPr>
        <w:t xml:space="preserve">' </w:t>
      </w:r>
      <w:r w:rsidRPr="00462B32">
        <w:rPr>
          <w:rFonts w:ascii="TH SarabunPSK" w:hAnsi="TH SarabunPSK" w:cs="TH SarabunPSK"/>
          <w:cs/>
          <w:lang w:bidi="th-TH"/>
        </w:rPr>
        <w:t>จะสว่างขึ้น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กดปุ่ม แล้วกด </w:t>
      </w:r>
      <w:r w:rsidRPr="00462B32">
        <w:rPr>
          <w:rFonts w:ascii="TH SarabunPSK" w:hAnsi="TH SarabunPSK" w:cs="TH SarabunPSK"/>
        </w:rPr>
        <w:t>'</w:t>
      </w:r>
      <w:r w:rsidRPr="00462B32">
        <w:rPr>
          <w:rFonts w:ascii="TH SarabunPSK" w:hAnsi="TH SarabunPSK" w:cs="TH SarabunPSK"/>
          <w:cs/>
          <w:lang w:bidi="th-TH"/>
        </w:rPr>
        <w:t>ส่งแบบประเมิน</w:t>
      </w:r>
      <w:r w:rsidRPr="00462B32">
        <w:rPr>
          <w:rFonts w:ascii="TH SarabunPSK" w:hAnsi="TH SarabunPSK" w:cs="TH SarabunPSK"/>
        </w:rPr>
        <w:t xml:space="preserve">' </w:t>
      </w:r>
      <w:r w:rsidRPr="00462B32">
        <w:rPr>
          <w:rFonts w:ascii="TH SarabunPSK" w:hAnsi="TH SarabunPSK" w:cs="TH SarabunPSK"/>
          <w:cs/>
          <w:lang w:bidi="th-TH"/>
        </w:rPr>
        <w:t>ในกรอบยืนยัน</w:t>
      </w:r>
    </w:p>
    <w:p w:rsidR="00DE7F74" w:rsidRPr="00462B32" w:rsidRDefault="00462B32">
      <w:pPr>
        <w:pStyle w:val="ListBullet"/>
        <w:spacing w:after="60"/>
        <w:ind w:left="454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lastRenderedPageBreak/>
        <w:t>รอสักครู่ ระบบจะแสดงผลทันที</w:t>
      </w: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Segoe UI Symbol" w:hAnsi="Segoe UI Symbol" w:cs="Segoe UI Symbol" w:hint="cs"/>
          <w:i/>
          <w:iCs/>
          <w:color w:val="92400E"/>
          <w:sz w:val="20"/>
          <w:szCs w:val="20"/>
          <w:cs/>
          <w:lang w:bidi="th-TH"/>
        </w:rPr>
        <w:t>⚠️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หลังส่งแล้วไม่สามารถแก้ไขคำตอบได้ กรุณาอ่านคำถามให้ครบก่อนส่ง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6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การดูผลการประเมิน</w:t>
      </w:r>
    </w:p>
    <w:p w:rsidR="00DE7F74" w:rsidRPr="00462B32" w:rsidRDefault="00462B32">
      <w:pPr>
        <w:spacing w:after="16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หลังส่งคำตอบ </w:t>
      </w:r>
      <w:r w:rsidRPr="00462B32">
        <w:rPr>
          <w:rFonts w:ascii="TH SarabunPSK" w:hAnsi="TH SarabunPSK" w:cs="TH SarabunPSK"/>
          <w:cs/>
          <w:lang w:bidi="th-TH"/>
        </w:rPr>
        <w:t>ระบบจะแสดงหน้าผลการประเมินทันที ประกอบด้วย คะแนนที่ได้ ระดับ และคำแนะนำ หากผลอยู่ในระดับที่ต้องดูแลเป็นพิเศษ ระบบจะแสดงข้อมูลช่องทางขอความช่วยเหลือโดยอัตโนมัติ</w:t>
      </w:r>
    </w:p>
    <w:p w:rsidR="00DE7F74" w:rsidRPr="00462B32" w:rsidRDefault="00462B32">
      <w:pPr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 xml:space="preserve">กด </w:t>
      </w:r>
      <w:r w:rsidRPr="00462B32">
        <w:rPr>
          <w:rFonts w:ascii="TH SarabunPSK" w:hAnsi="TH SarabunPSK" w:cs="TH SarabunPSK"/>
        </w:rPr>
        <w:t>'</w:t>
      </w:r>
      <w:r w:rsidRPr="00462B32">
        <w:rPr>
          <w:rFonts w:ascii="TH SarabunPSK" w:hAnsi="TH SarabunPSK" w:cs="TH SarabunPSK"/>
          <w:cs/>
          <w:lang w:bidi="th-TH"/>
        </w:rPr>
        <w:t>กลับหน้าหลัก</w:t>
      </w:r>
      <w:r w:rsidRPr="00462B32">
        <w:rPr>
          <w:rFonts w:ascii="TH SarabunPSK" w:hAnsi="TH SarabunPSK" w:cs="TH SarabunPSK"/>
        </w:rPr>
        <w:t xml:space="preserve">' </w:t>
      </w:r>
      <w:r w:rsidRPr="00462B32">
        <w:rPr>
          <w:rFonts w:ascii="TH SarabunPSK" w:hAnsi="TH SarabunPSK" w:cs="TH SarabunPSK"/>
          <w:cs/>
          <w:lang w:bidi="th-TH"/>
        </w:rPr>
        <w:t>เพื่อทำแบบประเมินอื่นต่อ หรือดูประวัติการทำแบบประเมินก่อนหน้า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7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ความหมายของผล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การประเมิน</w:t>
      </w: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32"/>
        </w:rPr>
        <w:t>ST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-</w:t>
      </w:r>
      <w:r w:rsidRPr="00462B32">
        <w:rPr>
          <w:rFonts w:ascii="TH SarabunPSK" w:hAnsi="TH SarabunPSK" w:cs="TH SarabunPSK"/>
          <w:b/>
          <w:color w:val="4F46E5"/>
          <w:sz w:val="32"/>
        </w:rPr>
        <w:t xml:space="preserve">5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(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ความเครียด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) —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คะแนน </w:t>
      </w:r>
      <w:r w:rsidRPr="00462B32">
        <w:rPr>
          <w:rFonts w:ascii="TH SarabunPSK" w:hAnsi="TH SarabunPSK" w:cs="TH SarabunPSK"/>
          <w:b/>
          <w:color w:val="4F46E5"/>
          <w:sz w:val="32"/>
        </w:rPr>
        <w:t>0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–</w:t>
      </w:r>
      <w:r w:rsidRPr="00462B32">
        <w:rPr>
          <w:rFonts w:ascii="TH SarabunPSK" w:hAnsi="TH SarabunPSK" w:cs="TH SarabunPSK"/>
          <w:b/>
          <w:color w:val="4F46E5"/>
          <w:sz w:val="32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102"/>
      </w:tblGrid>
      <w:tr w:rsidR="00DE7F74" w:rsidRPr="00462B32">
        <w:tc>
          <w:tcPr>
            <w:tcW w:w="1984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ระดับ</w:t>
            </w:r>
          </w:p>
        </w:tc>
        <w:tc>
          <w:tcPr>
            <w:tcW w:w="1701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คะแนน</w:t>
            </w:r>
          </w:p>
        </w:tc>
        <w:tc>
          <w:tcPr>
            <w:tcW w:w="5102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ความหมาย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ปกติ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4</w:t>
            </w:r>
          </w:p>
        </w:tc>
        <w:tc>
          <w:tcPr>
            <w:tcW w:w="5102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ความเครียดอยู่ในระดับที่จัดการได้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เล็กน้อย</w:t>
            </w:r>
          </w:p>
        </w:tc>
        <w:tc>
          <w:tcPr>
            <w:tcW w:w="170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5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7</w:t>
            </w:r>
          </w:p>
        </w:tc>
        <w:tc>
          <w:tcPr>
            <w:tcW w:w="5102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มีความเครียดบ้าง ควรหาวิธีผ่อนคลาย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ปานกลาง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8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9</w:t>
            </w:r>
          </w:p>
        </w:tc>
        <w:tc>
          <w:tcPr>
            <w:tcW w:w="5102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ความเครียดค่อนข้างสูง ควรปรึกษาครูแนะแนว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สูง</w:t>
            </w:r>
          </w:p>
        </w:tc>
        <w:tc>
          <w:tcPr>
            <w:tcW w:w="170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10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15</w:t>
            </w:r>
          </w:p>
        </w:tc>
        <w:tc>
          <w:tcPr>
            <w:tcW w:w="5102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ความเครียดสูงมาก ควรพบผู้เชี่ยวชาญ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32"/>
        </w:rPr>
        <w:t xml:space="preserve">CDI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(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ภาวะซึมเศร้าในเด็ก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) —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คะแนน </w:t>
      </w:r>
      <w:r w:rsidRPr="00462B32">
        <w:rPr>
          <w:rFonts w:ascii="TH SarabunPSK" w:hAnsi="TH SarabunPSK" w:cs="TH SarabunPSK"/>
          <w:b/>
          <w:color w:val="4F46E5"/>
          <w:sz w:val="32"/>
        </w:rPr>
        <w:t>0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–</w:t>
      </w:r>
      <w:r w:rsidRPr="00462B32">
        <w:rPr>
          <w:rFonts w:ascii="TH SarabunPSK" w:hAnsi="TH SarabunPSK" w:cs="TH SarabunPSK"/>
          <w:b/>
          <w:color w:val="4F46E5"/>
          <w:sz w:val="32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DE7F74" w:rsidRPr="00462B32">
        <w:tc>
          <w:tcPr>
            <w:tcW w:w="1984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ระดับ</w:t>
            </w:r>
          </w:p>
        </w:tc>
        <w:tc>
          <w:tcPr>
            <w:tcW w:w="1984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คะแนน</w:t>
            </w:r>
          </w:p>
        </w:tc>
        <w:tc>
          <w:tcPr>
            <w:tcW w:w="481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ความหมาย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ปกติ</w:t>
            </w:r>
          </w:p>
        </w:tc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14</w:t>
            </w:r>
          </w:p>
        </w:tc>
        <w:tc>
          <w:tcPr>
            <w:tcW w:w="481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ไม่มีภาวะซึมเศร้า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ต้องดูแล</w:t>
            </w:r>
          </w:p>
        </w:tc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15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ขึ้นไป</w:t>
            </w:r>
          </w:p>
        </w:tc>
        <w:tc>
          <w:tcPr>
            <w:tcW w:w="481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มีแนวโน้มภาวะซึมเศร้า ควรพบครูหรือผู้เชี่ยวชาญ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16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32"/>
        </w:rPr>
        <w:t>PHQ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-</w:t>
      </w:r>
      <w:r w:rsidRPr="00462B32">
        <w:rPr>
          <w:rFonts w:ascii="TH SarabunPSK" w:hAnsi="TH SarabunPSK" w:cs="TH SarabunPSK"/>
          <w:b/>
          <w:color w:val="4F46E5"/>
          <w:sz w:val="32"/>
        </w:rPr>
        <w:t xml:space="preserve">A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(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ภาวะซึมเศร้าในวัยรุ่น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) — 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 xml:space="preserve">คะแนน </w:t>
      </w:r>
      <w:r w:rsidRPr="00462B32">
        <w:rPr>
          <w:rFonts w:ascii="TH SarabunPSK" w:hAnsi="TH SarabunPSK" w:cs="TH SarabunPSK"/>
          <w:b/>
          <w:color w:val="4F46E5"/>
          <w:sz w:val="32"/>
        </w:rPr>
        <w:t>0</w:t>
      </w:r>
      <w:r w:rsidRPr="00462B32">
        <w:rPr>
          <w:rFonts w:ascii="TH SarabunPSK" w:hAnsi="TH SarabunPSK" w:cs="TH SarabunPSK"/>
          <w:b/>
          <w:bCs/>
          <w:color w:val="4F46E5"/>
          <w:sz w:val="32"/>
          <w:szCs w:val="32"/>
          <w:cs/>
          <w:lang w:bidi="th-TH"/>
        </w:rPr>
        <w:t>–</w:t>
      </w:r>
      <w:r w:rsidRPr="00462B32">
        <w:rPr>
          <w:rFonts w:ascii="TH SarabunPSK" w:hAnsi="TH SarabunPSK" w:cs="TH SarabunPSK"/>
          <w:b/>
          <w:color w:val="4F46E5"/>
          <w:sz w:val="32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102"/>
      </w:tblGrid>
      <w:tr w:rsidR="00DE7F74" w:rsidRPr="00462B32">
        <w:tc>
          <w:tcPr>
            <w:tcW w:w="1984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ระดับ</w:t>
            </w:r>
          </w:p>
        </w:tc>
        <w:tc>
          <w:tcPr>
            <w:tcW w:w="1701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คะแนน</w:t>
            </w:r>
          </w:p>
        </w:tc>
        <w:tc>
          <w:tcPr>
            <w:tcW w:w="5102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ความหมาย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ไม่มีอาการ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4</w:t>
            </w:r>
          </w:p>
        </w:tc>
        <w:tc>
          <w:tcPr>
            <w:tcW w:w="5102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สุขภาพจิตดี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เล็กน้อย</w:t>
            </w:r>
          </w:p>
        </w:tc>
        <w:tc>
          <w:tcPr>
            <w:tcW w:w="170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5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9</w:t>
            </w:r>
          </w:p>
        </w:tc>
        <w:tc>
          <w:tcPr>
            <w:tcW w:w="5102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มีอาการเล็กน้อย ควรดูแลตัวเอง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ปานกลาง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10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14</w:t>
            </w:r>
          </w:p>
        </w:tc>
        <w:tc>
          <w:tcPr>
            <w:tcW w:w="5102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ควรพูดคุยกับครูหรือผู้ปกครอง</w:t>
            </w:r>
          </w:p>
        </w:tc>
      </w:tr>
      <w:tr w:rsidR="00DE7F74" w:rsidRPr="00462B32">
        <w:tc>
          <w:tcPr>
            <w:tcW w:w="1984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สูง</w:t>
            </w:r>
          </w:p>
        </w:tc>
        <w:tc>
          <w:tcPr>
            <w:tcW w:w="1701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15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19</w:t>
            </w:r>
          </w:p>
        </w:tc>
        <w:tc>
          <w:tcPr>
            <w:tcW w:w="5102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ควรพบผู้เชี่ยวชาญด้านสุขภาพจิต</w:t>
            </w:r>
          </w:p>
        </w:tc>
      </w:tr>
      <w:tr w:rsidR="00DE7F74" w:rsidRPr="00462B32">
        <w:tc>
          <w:tcPr>
            <w:tcW w:w="1984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รุนแรงมาก</w:t>
            </w:r>
          </w:p>
        </w:tc>
        <w:tc>
          <w:tcPr>
            <w:tcW w:w="1701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>20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–</w:t>
            </w:r>
            <w:r w:rsidRPr="00462B32">
              <w:rPr>
                <w:rFonts w:ascii="TH SarabunPSK" w:hAnsi="TH SarabunPSK" w:cs="TH SarabunPSK"/>
                <w:sz w:val="20"/>
              </w:rPr>
              <w:t>27</w:t>
            </w:r>
          </w:p>
        </w:tc>
        <w:tc>
          <w:tcPr>
            <w:tcW w:w="5102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ควรพบแพทย์โดยเร็ว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80" w:after="160"/>
        <w:ind w:left="283"/>
        <w:rPr>
          <w:rFonts w:ascii="TH SarabunPSK" w:hAnsi="TH SarabunPSK" w:cs="TH SarabunPSK"/>
        </w:rPr>
      </w:pPr>
      <w:r w:rsidRPr="00462B32">
        <w:rPr>
          <w:rFonts w:ascii="Segoe UI Symbol" w:hAnsi="Segoe UI Symbol" w:cs="Segoe UI Symbol" w:hint="cs"/>
          <w:i/>
          <w:iCs/>
          <w:color w:val="92400E"/>
          <w:sz w:val="20"/>
          <w:szCs w:val="20"/>
          <w:cs/>
          <w:lang w:bidi="th-TH"/>
        </w:rPr>
        <w:t>⚠️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 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 xml:space="preserve">ผลการประเมินใช้เพื่อคัดกรองเบื้องต้นเท่านั้น ไม่ใช่การวินิจฉัยโรค </w:t>
      </w:r>
      <w:r w:rsidRPr="00462B32">
        <w:rPr>
          <w:rFonts w:ascii="TH SarabunPSK" w:hAnsi="TH SarabunPSK" w:cs="TH SarabunPSK"/>
          <w:i/>
          <w:iCs/>
          <w:color w:val="92400E"/>
          <w:sz w:val="20"/>
          <w:szCs w:val="20"/>
          <w:cs/>
          <w:lang w:bidi="th-TH"/>
        </w:rPr>
        <w:t>หากมีข้อสงสัยควรปรึกษาผู้เชี่ยวชาญ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8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คำถามที่พบบ่อย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ทำไมแบบประเมินบางตัวไม่แสดงขึ้นมา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ระบบแสดงเฉพาะแบบประเมินที่เหมาะกับอายุ เช่น </w:t>
      </w:r>
      <w:r w:rsidRPr="00462B32">
        <w:rPr>
          <w:rFonts w:ascii="TH SarabunPSK" w:hAnsi="TH SarabunPSK" w:cs="TH SarabunPSK"/>
          <w:sz w:val="21"/>
        </w:rPr>
        <w:t>ST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-</w:t>
      </w:r>
      <w:r w:rsidRPr="00462B32">
        <w:rPr>
          <w:rFonts w:ascii="TH SarabunPSK" w:hAnsi="TH SarabunPSK" w:cs="TH SarabunPSK"/>
          <w:sz w:val="21"/>
        </w:rPr>
        <w:t xml:space="preserve">5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สำหรับอายุ </w:t>
      </w:r>
      <w:r w:rsidRPr="00462B32">
        <w:rPr>
          <w:rFonts w:ascii="TH SarabunPSK" w:hAnsi="TH SarabunPSK" w:cs="TH SarabunPSK"/>
          <w:sz w:val="21"/>
        </w:rPr>
        <w:t xml:space="preserve">15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ปีขึ้นไป หากอายุไม่ตรงเงื่อนไข แบบประเมินนั้นจะไม่แสดง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ทำไมปุ่มกดไม่ได้ ขึ้นว่า </w:t>
      </w:r>
      <w:r w:rsidRPr="00462B32">
        <w:rPr>
          <w:rFonts w:ascii="TH SarabunPSK" w:hAnsi="TH SarabunPSK" w:cs="TH SarabunPSK"/>
          <w:b/>
          <w:color w:val="4F46E5"/>
          <w:sz w:val="21"/>
        </w:rPr>
        <w:t>'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ยังไม่เปิด</w:t>
      </w:r>
      <w:r w:rsidRPr="00462B32">
        <w:rPr>
          <w:rFonts w:ascii="TH SarabunPSK" w:hAnsi="TH SarabunPSK" w:cs="TH SarabunPSK"/>
          <w:b/>
          <w:color w:val="4F46E5"/>
          <w:sz w:val="21"/>
        </w:rPr>
        <w:t>'?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: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รอบการสำรวจยังไม่ถูกเปิดโดยครูหรือผู้ดูแลระบบ ให้รอการแจ้งจากครู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lastRenderedPageBreak/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กรอกข้อมูลเข้าสู่ระบบแล้วขึ้นว่าไม่ถูกต้อง ทำอย่างไร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ตรวจสอบ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(</w:t>
      </w:r>
      <w:r w:rsidRPr="00462B32">
        <w:rPr>
          <w:rFonts w:ascii="TH SarabunPSK" w:hAnsi="TH SarabunPSK" w:cs="TH SarabunPSK"/>
          <w:sz w:val="21"/>
        </w:rPr>
        <w:t>1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)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เลขบัตรประชาชน </w:t>
      </w:r>
      <w:r w:rsidRPr="00462B32">
        <w:rPr>
          <w:rFonts w:ascii="TH SarabunPSK" w:hAnsi="TH SarabunPSK" w:cs="TH SarabunPSK"/>
          <w:sz w:val="21"/>
        </w:rPr>
        <w:t xml:space="preserve">13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หลักถูกต้อง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(</w:t>
      </w:r>
      <w:r w:rsidRPr="00462B32">
        <w:rPr>
          <w:rFonts w:ascii="TH SarabunPSK" w:hAnsi="TH SarabunPSK" w:cs="TH SarabunPSK"/>
          <w:sz w:val="21"/>
        </w:rPr>
        <w:t>2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)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วันเดือนปีเกิดตรงกับที่แจ้งโรงเรียนไว้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(</w:t>
      </w:r>
      <w:r w:rsidRPr="00462B32">
        <w:rPr>
          <w:rFonts w:ascii="TH SarabunPSK" w:hAnsi="TH SarabunPSK" w:cs="TH SarabunPSK"/>
          <w:sz w:val="21"/>
        </w:rPr>
        <w:t>3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)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รหัสนักเรียนถูกต้อง หากยังไม่ได้ ติดต่อคร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ูเพื่อตรวจสอบข้อมูลในระบบ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ทำแบบประเมินค้างไว้แล้วปิดหน้าต่าง ต้องเริ่มใหม่ไหม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ระบบบันทึกคำตอบชั่วคราวทุก </w:t>
      </w:r>
      <w:r w:rsidRPr="00462B32">
        <w:rPr>
          <w:rFonts w:ascii="TH SarabunPSK" w:hAnsi="TH SarabunPSK" w:cs="TH SarabunPSK"/>
          <w:sz w:val="21"/>
        </w:rPr>
        <w:t xml:space="preserve">30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วินาที อย่างไรก็ตาม แนะนำให้ทำให้เสร็จในครั้งเดียวเพื่อความแม่นยำของผล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ผลการประเมินจะถูกเก็บเป็นความลับไหม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ข้อมูลทั้งหมดถูกเข้ารหัสและปกป้องตามมาตรฐาน </w:t>
      </w:r>
      <w:r w:rsidRPr="00462B32">
        <w:rPr>
          <w:rFonts w:ascii="TH SarabunPSK" w:hAnsi="TH SarabunPSK" w:cs="TH SarabunPSK"/>
          <w:sz w:val="21"/>
        </w:rPr>
        <w:t xml:space="preserve">PDPA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ผลการประเมินจะถูกส่งให้ครูแนะแนวหรือผู้ดูแลเพื่อให้ความช่วยเหลือเท่านั้น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ทำแบบประเมินได้กี่ครั้ง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</w:rPr>
        <w:t xml:space="preserve">1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ครั้งต่อภาคเรียน ต่อประเภทแบบประเมิน ตามรอบที่โรงเรียนเปิด</w:t>
      </w:r>
    </w:p>
    <w:p w:rsidR="00DE7F74" w:rsidRPr="00462B32" w:rsidRDefault="00462B32">
      <w:pPr>
        <w:spacing w:before="120" w:after="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21"/>
        </w:rPr>
        <w:t>Q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b/>
          <w:bCs/>
          <w:color w:val="4F46E5"/>
          <w:sz w:val="21"/>
          <w:szCs w:val="21"/>
          <w:cs/>
          <w:lang w:bidi="th-TH"/>
        </w:rPr>
        <w:t>ใช้มือถือทำได้ไหม</w:t>
      </w:r>
      <w:r w:rsidRPr="00462B32">
        <w:rPr>
          <w:rFonts w:ascii="TH SarabunPSK" w:hAnsi="TH SarabunPSK" w:cs="TH SarabunPSK"/>
          <w:b/>
          <w:color w:val="4F46E5"/>
          <w:sz w:val="21"/>
        </w:rPr>
        <w:t>?</w:t>
      </w:r>
    </w:p>
    <w:p w:rsidR="00DE7F74" w:rsidRPr="00462B32" w:rsidRDefault="00462B32">
      <w:pPr>
        <w:spacing w:after="120"/>
        <w:ind w:left="283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sz w:val="21"/>
        </w:rPr>
        <w:t>A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ได้ ระบบออกแบบสำห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รับมือถือ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(</w:t>
      </w:r>
      <w:r w:rsidRPr="00462B32">
        <w:rPr>
          <w:rFonts w:ascii="TH SarabunPSK" w:hAnsi="TH SarabunPSK" w:cs="TH SarabunPSK"/>
          <w:sz w:val="21"/>
        </w:rPr>
        <w:t>Mobile First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)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 xml:space="preserve">รองรับทุกขนาดหน้าจอตั้งแต่ </w:t>
      </w:r>
      <w:r w:rsidRPr="00462B32">
        <w:rPr>
          <w:rFonts w:ascii="TH SarabunPSK" w:hAnsi="TH SarabunPSK" w:cs="TH SarabunPSK"/>
          <w:sz w:val="21"/>
        </w:rPr>
        <w:t xml:space="preserve">375px </w:t>
      </w:r>
      <w:r w:rsidRPr="00462B32">
        <w:rPr>
          <w:rFonts w:ascii="TH SarabunPSK" w:hAnsi="TH SarabunPSK" w:cs="TH SarabunPSK"/>
          <w:sz w:val="21"/>
          <w:szCs w:val="21"/>
          <w:cs/>
          <w:lang w:bidi="th-TH"/>
        </w:rPr>
        <w:t>ขึ้นไป</w:t>
      </w:r>
    </w:p>
    <w:p w:rsidR="00DE7F74" w:rsidRPr="00462B32" w:rsidRDefault="00462B32">
      <w:pPr>
        <w:spacing w:before="240"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b/>
          <w:color w:val="4F46E5"/>
          <w:sz w:val="40"/>
        </w:rPr>
        <w:t>9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 xml:space="preserve">. </w:t>
      </w:r>
      <w:r w:rsidRPr="00462B32">
        <w:rPr>
          <w:rFonts w:ascii="TH SarabunPSK" w:hAnsi="TH SarabunPSK" w:cs="TH SarabunPSK"/>
          <w:b/>
          <w:bCs/>
          <w:color w:val="4F46E5"/>
          <w:sz w:val="40"/>
          <w:szCs w:val="40"/>
          <w:cs/>
          <w:lang w:bidi="th-TH"/>
        </w:rPr>
        <w:t>ขอความช่วยเหลือ</w:t>
      </w:r>
    </w:p>
    <w:p w:rsidR="00DE7F74" w:rsidRPr="00462B32" w:rsidRDefault="00462B32">
      <w:pPr>
        <w:spacing w:after="120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cs/>
          <w:lang w:bidi="th-TH"/>
        </w:rPr>
        <w:t>หากรู้สึกไม่ดีหรือต้องการพูดคุย สามารถติดต่อได้ที่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819"/>
      </w:tblGrid>
      <w:tr w:rsidR="00DE7F74" w:rsidRPr="00462B32">
        <w:tc>
          <w:tcPr>
            <w:tcW w:w="396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ช่องทาง</w:t>
            </w:r>
          </w:p>
        </w:tc>
        <w:tc>
          <w:tcPr>
            <w:tcW w:w="4819" w:type="dxa"/>
            <w:shd w:val="clear" w:color="auto" w:fill="4F46E5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b/>
                <w:bCs/>
                <w:color w:val="FFFFFF"/>
                <w:sz w:val="20"/>
                <w:szCs w:val="20"/>
                <w:cs/>
                <w:lang w:bidi="th-TH"/>
              </w:rPr>
              <w:t>รายละเอียด</w:t>
            </w:r>
          </w:p>
        </w:tc>
      </w:tr>
      <w:tr w:rsidR="00DE7F74" w:rsidRPr="00462B32">
        <w:tc>
          <w:tcPr>
            <w:tcW w:w="3969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🆘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 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สายด่วนสุขภาพจิต</w:t>
            </w:r>
          </w:p>
        </w:tc>
        <w:tc>
          <w:tcPr>
            <w:tcW w:w="481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</w:rPr>
              <w:t xml:space="preserve">1323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(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ตลอด </w:t>
            </w:r>
            <w:r w:rsidRPr="00462B32">
              <w:rPr>
                <w:rFonts w:ascii="TH SarabunPSK" w:hAnsi="TH SarabunPSK" w:cs="TH SarabunPSK"/>
                <w:sz w:val="20"/>
              </w:rPr>
              <w:t xml:space="preserve">24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ชั่วโมง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)</w:t>
            </w:r>
          </w:p>
        </w:tc>
      </w:tr>
      <w:tr w:rsidR="00DE7F74" w:rsidRPr="00462B32">
        <w:tc>
          <w:tcPr>
            <w:tcW w:w="3969" w:type="dxa"/>
            <w:shd w:val="clear" w:color="auto" w:fill="FFFFFF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👩</w:t>
            </w:r>
            <w:r w:rsidRPr="00462B32">
              <w:rPr>
                <w:rFonts w:ascii="TH SarabunPSK" w:hAnsi="TH SarabunPSK" w:cs="TH SarabunPSK"/>
                <w:sz w:val="20"/>
              </w:rPr>
              <w:t>‍</w:t>
            </w: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🏫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 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ครูแนะแนว</w:t>
            </w:r>
          </w:p>
        </w:tc>
        <w:tc>
          <w:tcPr>
            <w:tcW w:w="4819" w:type="dxa"/>
            <w:shd w:val="clear" w:color="auto" w:fill="FFFFFF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ติดต่อที่โรงเรียนของนักเรียน</w:t>
            </w:r>
          </w:p>
        </w:tc>
      </w:tr>
      <w:tr w:rsidR="00DE7F74" w:rsidRPr="00462B32">
        <w:tc>
          <w:tcPr>
            <w:tcW w:w="3969" w:type="dxa"/>
            <w:shd w:val="clear" w:color="auto" w:fill="F8FAFC"/>
          </w:tcPr>
          <w:p w:rsidR="00DE7F74" w:rsidRPr="00462B32" w:rsidRDefault="00462B32">
            <w:pPr>
              <w:rPr>
                <w:rFonts w:ascii="TH SarabunPSK" w:hAnsi="TH SarabunPSK" w:cs="TH SarabunPSK"/>
              </w:rPr>
            </w:pPr>
            <w:r w:rsidRPr="00462B32">
              <w:rPr>
                <w:rFonts w:ascii="Segoe UI Symbol" w:hAnsi="Segoe UI Symbol" w:cs="Segoe UI Symbol" w:hint="cs"/>
                <w:sz w:val="20"/>
                <w:szCs w:val="20"/>
                <w:cs/>
                <w:lang w:bidi="th-TH"/>
              </w:rPr>
              <w:t>🏥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  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สำนักงานสาธารณสุขจังหวัดเลย</w:t>
            </w:r>
          </w:p>
        </w:tc>
        <w:tc>
          <w:tcPr>
            <w:tcW w:w="4819" w:type="dxa"/>
            <w:shd w:val="clear" w:color="auto" w:fill="F8FAFC"/>
          </w:tcPr>
          <w:p w:rsidR="00DE7F74" w:rsidRPr="00462B32" w:rsidRDefault="00462B32">
            <w:pPr>
              <w:jc w:val="center"/>
              <w:rPr>
                <w:rFonts w:ascii="TH SarabunPSK" w:hAnsi="TH SarabunPSK" w:cs="TH SarabunPSK"/>
              </w:rPr>
            </w:pP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 xml:space="preserve">โทร </w:t>
            </w:r>
            <w:r w:rsidRPr="00462B32">
              <w:rPr>
                <w:rFonts w:ascii="TH SarabunPSK" w:hAnsi="TH SarabunPSK" w:cs="TH SarabunPSK"/>
                <w:sz w:val="20"/>
              </w:rPr>
              <w:t>042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>811</w:t>
            </w:r>
            <w:r w:rsidRPr="00462B32">
              <w:rPr>
                <w:rFonts w:ascii="TH SarabunPSK" w:hAnsi="TH SarabunPSK" w:cs="TH SarabunPSK"/>
                <w:sz w:val="20"/>
                <w:szCs w:val="20"/>
                <w:cs/>
                <w:lang w:bidi="th-TH"/>
              </w:rPr>
              <w:t>-</w:t>
            </w:r>
            <w:r w:rsidRPr="00462B32">
              <w:rPr>
                <w:rFonts w:ascii="TH SarabunPSK" w:hAnsi="TH SarabunPSK" w:cs="TH SarabunPSK"/>
                <w:sz w:val="20"/>
              </w:rPr>
              <w:t>522</w:t>
            </w:r>
          </w:p>
        </w:tc>
      </w:tr>
    </w:tbl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DE7F74">
      <w:pPr>
        <w:rPr>
          <w:rFonts w:ascii="TH SarabunPSK" w:hAnsi="TH SarabunPSK" w:cs="TH SarabunPSK"/>
        </w:rPr>
      </w:pPr>
    </w:p>
    <w:p w:rsidR="00DE7F74" w:rsidRPr="00462B32" w:rsidRDefault="00462B32">
      <w:pPr>
        <w:spacing w:before="320"/>
        <w:jc w:val="center"/>
        <w:rPr>
          <w:rFonts w:ascii="TH SarabunPSK" w:hAnsi="TH SarabunPSK" w:cs="TH SarabunPSK"/>
        </w:rPr>
      </w:pP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 xml:space="preserve">จัดทำโดยทีมพัฒนา </w:t>
      </w:r>
      <w:r w:rsidRPr="00462B32">
        <w:rPr>
          <w:rFonts w:ascii="TH SarabunPSK" w:hAnsi="TH SarabunPSK" w:cs="TH SarabunPSK"/>
          <w:i/>
          <w:color w:val="64748B"/>
          <w:sz w:val="18"/>
        </w:rPr>
        <w:t xml:space="preserve">LEMCS </w:t>
      </w: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 xml:space="preserve">— </w:t>
      </w: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 xml:space="preserve">สำนักงานศึกษาธิการจังหวัดเลย  </w:t>
      </w:r>
      <w:r w:rsidRPr="00462B32">
        <w:rPr>
          <w:rFonts w:ascii="TH SarabunPSK" w:hAnsi="TH SarabunPSK" w:cs="TH SarabunPSK"/>
          <w:i/>
          <w:color w:val="64748B"/>
          <w:sz w:val="18"/>
        </w:rPr>
        <w:t xml:space="preserve">|  </w:t>
      </w: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>ปรับปรุงล่าสุด</w:t>
      </w: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 xml:space="preserve">: </w:t>
      </w:r>
      <w:r w:rsidRPr="00462B32">
        <w:rPr>
          <w:rFonts w:ascii="TH SarabunPSK" w:hAnsi="TH SarabunPSK" w:cs="TH SarabunPSK"/>
          <w:i/>
          <w:iCs/>
          <w:color w:val="64748B"/>
          <w:sz w:val="18"/>
          <w:szCs w:val="18"/>
          <w:cs/>
          <w:lang w:bidi="th-TH"/>
        </w:rPr>
        <w:t xml:space="preserve">เมษายน </w:t>
      </w:r>
      <w:r w:rsidRPr="00462B32">
        <w:rPr>
          <w:rFonts w:ascii="TH SarabunPSK" w:hAnsi="TH SarabunPSK" w:cs="TH SarabunPSK"/>
          <w:i/>
          <w:color w:val="64748B"/>
          <w:sz w:val="18"/>
        </w:rPr>
        <w:t>2569</w:t>
      </w:r>
    </w:p>
    <w:sectPr w:rsidR="00DE7F74" w:rsidRPr="00462B3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B32"/>
    <w:rsid w:val="00AA1D8D"/>
    <w:rsid w:val="00B47730"/>
    <w:rsid w:val="00CB0664"/>
    <w:rsid w:val="00DE7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5E9E8C1-5455-46C7-9666-136B2955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Sarabun" w:hAnsi="Sarabun"/>
      <w:color w:val="0F17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1B0CD5-5A50-418B-86B4-561030BB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Korarak</cp:lastModifiedBy>
  <cp:revision>3</cp:revision>
  <dcterms:created xsi:type="dcterms:W3CDTF">2013-12-23T23:15:00Z</dcterms:created>
  <dcterms:modified xsi:type="dcterms:W3CDTF">2026-04-21T05:37:00Z</dcterms:modified>
  <cp:category/>
</cp:coreProperties>
</file>